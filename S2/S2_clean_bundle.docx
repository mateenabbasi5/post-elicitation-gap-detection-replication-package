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6C8B" w14:textId="77777777" w:rsidR="007913E6" w:rsidRDefault="003476F4">
      <w:pPr>
        <w:jc w:val="center"/>
      </w:pPr>
      <w:r>
        <w:rPr>
          <w:b/>
          <w:sz w:val="32"/>
        </w:rPr>
        <w:t>S2 Clean Bundle</w:t>
      </w:r>
    </w:p>
    <w:p w14:paraId="002FDB34" w14:textId="77777777" w:rsidR="007913E6" w:rsidRDefault="003476F4">
      <w:pPr>
        <w:jc w:val="center"/>
      </w:pPr>
      <w:r>
        <w:rPr>
          <w:i/>
          <w:sz w:val="20"/>
        </w:rPr>
        <w:t>Scenario ID: S2    Version: Clean</w:t>
      </w:r>
    </w:p>
    <w:p w14:paraId="46F9110A" w14:textId="77777777" w:rsidR="007913E6" w:rsidRDefault="003476F4">
      <w:r>
        <w:rPr>
          <w:b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13E6" w14:paraId="5BB92F8A" w14:textId="77777777">
        <w:tc>
          <w:tcPr>
            <w:tcW w:w="5040" w:type="dxa"/>
          </w:tcPr>
          <w:p w14:paraId="5C0F7A7C" w14:textId="77777777" w:rsidR="007913E6" w:rsidRDefault="003476F4">
            <w:r>
              <w:t>Field</w:t>
            </w:r>
          </w:p>
        </w:tc>
        <w:tc>
          <w:tcPr>
            <w:tcW w:w="5040" w:type="dxa"/>
          </w:tcPr>
          <w:p w14:paraId="58DAC4B5" w14:textId="77777777" w:rsidR="007913E6" w:rsidRDefault="003476F4">
            <w:r>
              <w:t>Value</w:t>
            </w:r>
          </w:p>
        </w:tc>
      </w:tr>
      <w:tr w:rsidR="007913E6" w14:paraId="567204D7" w14:textId="77777777">
        <w:tc>
          <w:tcPr>
            <w:tcW w:w="5040" w:type="dxa"/>
          </w:tcPr>
          <w:p w14:paraId="6A61AE87" w14:textId="77777777" w:rsidR="007913E6" w:rsidRDefault="003476F4">
            <w:r>
              <w:t>Scenario ID</w:t>
            </w:r>
          </w:p>
        </w:tc>
        <w:tc>
          <w:tcPr>
            <w:tcW w:w="5040" w:type="dxa"/>
          </w:tcPr>
          <w:p w14:paraId="40715260" w14:textId="77777777" w:rsidR="007913E6" w:rsidRDefault="003476F4">
            <w:r>
              <w:t>S2</w:t>
            </w:r>
          </w:p>
        </w:tc>
      </w:tr>
      <w:tr w:rsidR="007913E6" w14:paraId="6607801A" w14:textId="77777777">
        <w:tc>
          <w:tcPr>
            <w:tcW w:w="5040" w:type="dxa"/>
          </w:tcPr>
          <w:p w14:paraId="6F308F62" w14:textId="77777777" w:rsidR="007913E6" w:rsidRDefault="003476F4">
            <w:r>
              <w:t>Version</w:t>
            </w:r>
          </w:p>
        </w:tc>
        <w:tc>
          <w:tcPr>
            <w:tcW w:w="5040" w:type="dxa"/>
          </w:tcPr>
          <w:p w14:paraId="34F9964B" w14:textId="77777777" w:rsidR="007913E6" w:rsidRDefault="003476F4">
            <w:r>
              <w:t>Clean</w:t>
            </w:r>
          </w:p>
        </w:tc>
      </w:tr>
      <w:tr w:rsidR="007913E6" w14:paraId="0E769C42" w14:textId="77777777">
        <w:tc>
          <w:tcPr>
            <w:tcW w:w="5040" w:type="dxa"/>
          </w:tcPr>
          <w:p w14:paraId="48CA62E0" w14:textId="77777777" w:rsidR="007913E6" w:rsidRDefault="003476F4">
            <w:r>
              <w:t>Domain</w:t>
            </w:r>
          </w:p>
        </w:tc>
        <w:tc>
          <w:tcPr>
            <w:tcW w:w="5040" w:type="dxa"/>
          </w:tcPr>
          <w:p w14:paraId="174007C4" w14:textId="77777777" w:rsidR="007913E6" w:rsidRDefault="003476F4">
            <w:r>
              <w:t>E-commerce returns</w:t>
            </w:r>
          </w:p>
        </w:tc>
      </w:tr>
      <w:tr w:rsidR="007913E6" w14:paraId="296E4C4C" w14:textId="77777777">
        <w:tc>
          <w:tcPr>
            <w:tcW w:w="5040" w:type="dxa"/>
          </w:tcPr>
          <w:p w14:paraId="77555056" w14:textId="77777777" w:rsidR="007913E6" w:rsidRDefault="003476F4">
            <w:r>
              <w:t>Feature scope</w:t>
            </w:r>
          </w:p>
        </w:tc>
        <w:tc>
          <w:tcPr>
            <w:tcW w:w="5040" w:type="dxa"/>
          </w:tcPr>
          <w:p w14:paraId="1EF7F492" w14:textId="77777777" w:rsidR="007913E6" w:rsidRDefault="003476F4">
            <w:r>
              <w:t>Return request creation, refund approval, return status updates</w:t>
            </w:r>
          </w:p>
        </w:tc>
      </w:tr>
      <w:tr w:rsidR="007913E6" w14:paraId="6CFA2BB5" w14:textId="77777777">
        <w:tc>
          <w:tcPr>
            <w:tcW w:w="5040" w:type="dxa"/>
          </w:tcPr>
          <w:p w14:paraId="0771CF7D" w14:textId="77777777" w:rsidR="007913E6" w:rsidRDefault="003476F4">
            <w:r>
              <w:t>Stakeholders</w:t>
            </w:r>
          </w:p>
        </w:tc>
        <w:tc>
          <w:tcPr>
            <w:tcW w:w="5040" w:type="dxa"/>
          </w:tcPr>
          <w:p w14:paraId="343193A7" w14:textId="77777777" w:rsidR="007913E6" w:rsidRDefault="003476F4">
            <w:r>
              <w:t>Product manager; support agent; finance representative; customer representative; compliance representative</w:t>
            </w:r>
          </w:p>
        </w:tc>
      </w:tr>
    </w:tbl>
    <w:p w14:paraId="546BA7E1" w14:textId="77777777" w:rsidR="007913E6" w:rsidRDefault="007913E6"/>
    <w:p w14:paraId="41143695" w14:textId="77777777" w:rsidR="007913E6" w:rsidRDefault="003476F4">
      <w:r>
        <w:rPr>
          <w:b/>
        </w:rP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7913E6" w14:paraId="4108FA45" w14:textId="77777777">
        <w:tc>
          <w:tcPr>
            <w:tcW w:w="5040" w:type="dxa"/>
          </w:tcPr>
          <w:p w14:paraId="3F7ED5C9" w14:textId="77777777" w:rsidR="007913E6" w:rsidRDefault="003476F4">
            <w:r>
              <w:t>ID</w:t>
            </w:r>
          </w:p>
        </w:tc>
        <w:tc>
          <w:tcPr>
            <w:tcW w:w="5040" w:type="dxa"/>
          </w:tcPr>
          <w:p w14:paraId="7FDC49D2" w14:textId="77777777" w:rsidR="007913E6" w:rsidRDefault="003476F4">
            <w:r>
              <w:t>Description</w:t>
            </w:r>
          </w:p>
        </w:tc>
      </w:tr>
      <w:tr w:rsidR="007913E6" w14:paraId="6A6D2657" w14:textId="77777777">
        <w:tc>
          <w:tcPr>
            <w:tcW w:w="5040" w:type="dxa"/>
          </w:tcPr>
          <w:p w14:paraId="10760202" w14:textId="77777777" w:rsidR="007913E6" w:rsidRDefault="003476F4">
            <w:r>
              <w:t>T1</w:t>
            </w:r>
          </w:p>
        </w:tc>
        <w:tc>
          <w:tcPr>
            <w:tcW w:w="5040" w:type="dxa"/>
          </w:tcPr>
          <w:p w14:paraId="1A37D182" w14:textId="77777777" w:rsidR="007913E6" w:rsidRDefault="003476F4">
            <w:r>
              <w:t>Product manager: Customers should be able to request returns from their account without contacting support.</w:t>
            </w:r>
          </w:p>
        </w:tc>
      </w:tr>
      <w:tr w:rsidR="007913E6" w14:paraId="41A3E2FC" w14:textId="77777777">
        <w:tc>
          <w:tcPr>
            <w:tcW w:w="5040" w:type="dxa"/>
          </w:tcPr>
          <w:p w14:paraId="7864C7B2" w14:textId="77777777" w:rsidR="007913E6" w:rsidRDefault="003476F4">
            <w:r>
              <w:t>T2</w:t>
            </w:r>
          </w:p>
        </w:tc>
        <w:tc>
          <w:tcPr>
            <w:tcW w:w="5040" w:type="dxa"/>
          </w:tcPr>
          <w:p w14:paraId="4D4DEDAD" w14:textId="77777777" w:rsidR="007913E6" w:rsidRDefault="003476F4">
            <w:r>
              <w:t>Support agent: Returns should only be allowed within 7 days of delivery.</w:t>
            </w:r>
          </w:p>
        </w:tc>
      </w:tr>
      <w:tr w:rsidR="007913E6" w14:paraId="544FE2F5" w14:textId="77777777">
        <w:tc>
          <w:tcPr>
            <w:tcW w:w="5040" w:type="dxa"/>
          </w:tcPr>
          <w:p w14:paraId="4747AEEB" w14:textId="77777777" w:rsidR="007913E6" w:rsidRDefault="003476F4">
            <w:r>
              <w:t>T3</w:t>
            </w:r>
          </w:p>
        </w:tc>
        <w:tc>
          <w:tcPr>
            <w:tcW w:w="5040" w:type="dxa"/>
          </w:tcPr>
          <w:p w14:paraId="240E5141" w14:textId="77777777" w:rsidR="007913E6" w:rsidRDefault="003476F4">
            <w:r>
              <w:t>Finance representative: Returned items must be inspected before refund approval.</w:t>
            </w:r>
          </w:p>
        </w:tc>
      </w:tr>
      <w:tr w:rsidR="007913E6" w14:paraId="5893E73A" w14:textId="77777777">
        <w:tc>
          <w:tcPr>
            <w:tcW w:w="5040" w:type="dxa"/>
          </w:tcPr>
          <w:p w14:paraId="17C2C1A0" w14:textId="77777777" w:rsidR="007913E6" w:rsidRDefault="003476F4">
            <w:r>
              <w:t>T4</w:t>
            </w:r>
          </w:p>
        </w:tc>
        <w:tc>
          <w:tcPr>
            <w:tcW w:w="5040" w:type="dxa"/>
          </w:tcPr>
          <w:p w14:paraId="258ACAD4" w14:textId="77777777" w:rsidR="007913E6" w:rsidRDefault="003476F4">
            <w:r>
              <w:t>Finance representative: Refunds should be processed after approval using the original payment method.</w:t>
            </w:r>
          </w:p>
        </w:tc>
      </w:tr>
      <w:tr w:rsidR="007913E6" w14:paraId="424A3288" w14:textId="77777777">
        <w:tc>
          <w:tcPr>
            <w:tcW w:w="5040" w:type="dxa"/>
          </w:tcPr>
          <w:p w14:paraId="3D1A8F76" w14:textId="77777777" w:rsidR="007913E6" w:rsidRDefault="003476F4">
            <w:r>
              <w:t>T5</w:t>
            </w:r>
          </w:p>
        </w:tc>
        <w:tc>
          <w:tcPr>
            <w:tcW w:w="5040" w:type="dxa"/>
          </w:tcPr>
          <w:p w14:paraId="3EFE7137" w14:textId="77777777" w:rsidR="007913E6" w:rsidRDefault="003476F4">
            <w:r>
              <w:t>Product manager: Customers should receive notifications for important return status updates by email.</w:t>
            </w:r>
          </w:p>
        </w:tc>
      </w:tr>
      <w:tr w:rsidR="007913E6" w14:paraId="1B0758CF" w14:textId="77777777">
        <w:tc>
          <w:tcPr>
            <w:tcW w:w="5040" w:type="dxa"/>
          </w:tcPr>
          <w:p w14:paraId="3381664C" w14:textId="77777777" w:rsidR="007913E6" w:rsidRDefault="003476F4">
            <w:r>
              <w:t>T6</w:t>
            </w:r>
          </w:p>
        </w:tc>
        <w:tc>
          <w:tcPr>
            <w:tcW w:w="5040" w:type="dxa"/>
          </w:tcPr>
          <w:p w14:paraId="063E31C0" w14:textId="77777777" w:rsidR="007913E6" w:rsidRDefault="003476F4">
            <w:r>
              <w:t>Compliance representative: Only authorized staff should manage returns and refunds.</w:t>
            </w:r>
          </w:p>
        </w:tc>
      </w:tr>
      <w:tr w:rsidR="007913E6" w14:paraId="57EA9D05" w14:textId="77777777">
        <w:tc>
          <w:tcPr>
            <w:tcW w:w="5040" w:type="dxa"/>
          </w:tcPr>
          <w:p w14:paraId="03E6D0AC" w14:textId="77777777" w:rsidR="007913E6" w:rsidRDefault="003476F4">
            <w:r>
              <w:t>T7</w:t>
            </w:r>
          </w:p>
        </w:tc>
        <w:tc>
          <w:tcPr>
            <w:tcW w:w="5040" w:type="dxa"/>
          </w:tcPr>
          <w:p w14:paraId="48E0174C" w14:textId="77777777" w:rsidR="007913E6" w:rsidRDefault="003476F4">
            <w:r>
              <w:t>Support agent: The system should prevent duplicate return requests for the same item.</w:t>
            </w:r>
          </w:p>
        </w:tc>
      </w:tr>
      <w:tr w:rsidR="007913E6" w14:paraId="28D42A37" w14:textId="77777777">
        <w:tc>
          <w:tcPr>
            <w:tcW w:w="5040" w:type="dxa"/>
          </w:tcPr>
          <w:p w14:paraId="5E969D8F" w14:textId="77777777" w:rsidR="007913E6" w:rsidRDefault="003476F4">
            <w:r>
              <w:t>T8</w:t>
            </w:r>
          </w:p>
        </w:tc>
        <w:tc>
          <w:tcPr>
            <w:tcW w:w="5040" w:type="dxa"/>
          </w:tcPr>
          <w:p w14:paraId="5327617F" w14:textId="77777777" w:rsidR="007913E6" w:rsidRDefault="003476F4">
            <w:r>
              <w:t>Customer representative: Customers should see the refund method before confirming the return request.</w:t>
            </w:r>
          </w:p>
        </w:tc>
      </w:tr>
    </w:tbl>
    <w:p w14:paraId="6E645B17" w14:textId="77777777" w:rsidR="007913E6" w:rsidRDefault="007913E6"/>
    <w:p w14:paraId="1B077CC4" w14:textId="77777777" w:rsidR="007913E6" w:rsidRDefault="003476F4">
      <w:r>
        <w:rPr>
          <w:b/>
        </w:rP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13E6" w14:paraId="5299D84E" w14:textId="77777777">
        <w:tc>
          <w:tcPr>
            <w:tcW w:w="5040" w:type="dxa"/>
          </w:tcPr>
          <w:p w14:paraId="094A24FA" w14:textId="77777777" w:rsidR="007913E6" w:rsidRDefault="003476F4">
            <w:r>
              <w:t>ID</w:t>
            </w:r>
          </w:p>
        </w:tc>
        <w:tc>
          <w:tcPr>
            <w:tcW w:w="5040" w:type="dxa"/>
          </w:tcPr>
          <w:p w14:paraId="7C794004" w14:textId="77777777" w:rsidR="007913E6" w:rsidRDefault="003476F4">
            <w:r>
              <w:t>Description</w:t>
            </w:r>
          </w:p>
        </w:tc>
      </w:tr>
      <w:tr w:rsidR="007913E6" w14:paraId="1D9A8220" w14:textId="77777777">
        <w:tc>
          <w:tcPr>
            <w:tcW w:w="5040" w:type="dxa"/>
          </w:tcPr>
          <w:p w14:paraId="730C161A" w14:textId="77777777" w:rsidR="007913E6" w:rsidRDefault="003476F4">
            <w:r>
              <w:t>R1</w:t>
            </w:r>
          </w:p>
        </w:tc>
        <w:tc>
          <w:tcPr>
            <w:tcW w:w="5040" w:type="dxa"/>
          </w:tcPr>
          <w:p w14:paraId="31B8E79F" w14:textId="77777777" w:rsidR="007913E6" w:rsidRDefault="003476F4">
            <w:r>
              <w:t>The system shall allow customers to initiate a return request from their account.</w:t>
            </w:r>
          </w:p>
        </w:tc>
      </w:tr>
      <w:tr w:rsidR="007913E6" w14:paraId="52EA89C7" w14:textId="77777777">
        <w:tc>
          <w:tcPr>
            <w:tcW w:w="5040" w:type="dxa"/>
          </w:tcPr>
          <w:p w14:paraId="4B7EC46A" w14:textId="77777777" w:rsidR="007913E6" w:rsidRDefault="003476F4">
            <w:r>
              <w:t>R2</w:t>
            </w:r>
          </w:p>
        </w:tc>
        <w:tc>
          <w:tcPr>
            <w:tcW w:w="5040" w:type="dxa"/>
          </w:tcPr>
          <w:p w14:paraId="5941F896" w14:textId="77777777" w:rsidR="007913E6" w:rsidRDefault="003476F4">
            <w:r>
              <w:t>The system shall display eligible orders for return.</w:t>
            </w:r>
          </w:p>
        </w:tc>
      </w:tr>
      <w:tr w:rsidR="007913E6" w14:paraId="6F99E0F2" w14:textId="77777777">
        <w:tc>
          <w:tcPr>
            <w:tcW w:w="5040" w:type="dxa"/>
          </w:tcPr>
          <w:p w14:paraId="0AB477BB" w14:textId="77777777" w:rsidR="007913E6" w:rsidRDefault="003476F4">
            <w:r>
              <w:t>R3</w:t>
            </w:r>
          </w:p>
        </w:tc>
        <w:tc>
          <w:tcPr>
            <w:tcW w:w="5040" w:type="dxa"/>
          </w:tcPr>
          <w:p w14:paraId="4861EBA4" w14:textId="77777777" w:rsidR="007913E6" w:rsidRDefault="003476F4">
            <w:r>
              <w:t>The system shall allow customers to select items for return.</w:t>
            </w:r>
          </w:p>
        </w:tc>
      </w:tr>
      <w:tr w:rsidR="007913E6" w14:paraId="33C0A953" w14:textId="77777777">
        <w:tc>
          <w:tcPr>
            <w:tcW w:w="5040" w:type="dxa"/>
          </w:tcPr>
          <w:p w14:paraId="7D57931B" w14:textId="77777777" w:rsidR="007913E6" w:rsidRDefault="003476F4">
            <w:r>
              <w:t>R4</w:t>
            </w:r>
          </w:p>
        </w:tc>
        <w:tc>
          <w:tcPr>
            <w:tcW w:w="5040" w:type="dxa"/>
          </w:tcPr>
          <w:p w14:paraId="23B361EE" w14:textId="77777777" w:rsidR="007913E6" w:rsidRDefault="003476F4">
            <w:r>
              <w:t>The system shall require a return reason before submission.</w:t>
            </w:r>
          </w:p>
        </w:tc>
      </w:tr>
      <w:tr w:rsidR="007913E6" w14:paraId="3F07E938" w14:textId="77777777">
        <w:tc>
          <w:tcPr>
            <w:tcW w:w="5040" w:type="dxa"/>
          </w:tcPr>
          <w:p w14:paraId="012CA208" w14:textId="77777777" w:rsidR="007913E6" w:rsidRDefault="003476F4">
            <w:r>
              <w:t>R5</w:t>
            </w:r>
          </w:p>
        </w:tc>
        <w:tc>
          <w:tcPr>
            <w:tcW w:w="5040" w:type="dxa"/>
          </w:tcPr>
          <w:p w14:paraId="2850CE52" w14:textId="77777777" w:rsidR="007913E6" w:rsidRDefault="003476F4">
            <w:r>
              <w:t xml:space="preserve">The system shall validate return requests based on </w:t>
            </w:r>
            <w:r>
              <w:lastRenderedPageBreak/>
              <w:t>return policy within 7 days of delivery.</w:t>
            </w:r>
          </w:p>
        </w:tc>
      </w:tr>
      <w:tr w:rsidR="007913E6" w14:paraId="64FF357D" w14:textId="77777777">
        <w:tc>
          <w:tcPr>
            <w:tcW w:w="5040" w:type="dxa"/>
          </w:tcPr>
          <w:p w14:paraId="2D8AEEFC" w14:textId="77777777" w:rsidR="007913E6" w:rsidRDefault="003476F4">
            <w:r>
              <w:lastRenderedPageBreak/>
              <w:t>R6</w:t>
            </w:r>
          </w:p>
        </w:tc>
        <w:tc>
          <w:tcPr>
            <w:tcW w:w="5040" w:type="dxa"/>
          </w:tcPr>
          <w:p w14:paraId="45FF0F6A" w14:textId="77777777" w:rsidR="007913E6" w:rsidRDefault="003476F4">
            <w:r>
              <w:t>The system shall reject invalid return requests.</w:t>
            </w:r>
          </w:p>
        </w:tc>
      </w:tr>
      <w:tr w:rsidR="007913E6" w14:paraId="6CF360F6" w14:textId="77777777">
        <w:tc>
          <w:tcPr>
            <w:tcW w:w="5040" w:type="dxa"/>
          </w:tcPr>
          <w:p w14:paraId="2DB3F067" w14:textId="77777777" w:rsidR="007913E6" w:rsidRDefault="003476F4">
            <w:r>
              <w:t>R7</w:t>
            </w:r>
          </w:p>
        </w:tc>
        <w:tc>
          <w:tcPr>
            <w:tcW w:w="5040" w:type="dxa"/>
          </w:tcPr>
          <w:p w14:paraId="6B1A59C9" w14:textId="77777777" w:rsidR="007913E6" w:rsidRDefault="003476F4">
            <w:r>
              <w:t>The system shall generate a unique Return ID.</w:t>
            </w:r>
          </w:p>
        </w:tc>
      </w:tr>
      <w:tr w:rsidR="007913E6" w14:paraId="2DA93842" w14:textId="77777777">
        <w:tc>
          <w:tcPr>
            <w:tcW w:w="5040" w:type="dxa"/>
          </w:tcPr>
          <w:p w14:paraId="4FDBC1C4" w14:textId="77777777" w:rsidR="007913E6" w:rsidRDefault="003476F4">
            <w:r>
              <w:t>R8</w:t>
            </w:r>
          </w:p>
        </w:tc>
        <w:tc>
          <w:tcPr>
            <w:tcW w:w="5040" w:type="dxa"/>
          </w:tcPr>
          <w:p w14:paraId="3CA5548B" w14:textId="77777777" w:rsidR="007913E6" w:rsidRDefault="003476F4">
            <w:r>
              <w:t>The system shall allow authorized staff to review return requests.</w:t>
            </w:r>
          </w:p>
        </w:tc>
      </w:tr>
      <w:tr w:rsidR="007913E6" w14:paraId="733D274C" w14:textId="77777777">
        <w:tc>
          <w:tcPr>
            <w:tcW w:w="5040" w:type="dxa"/>
          </w:tcPr>
          <w:p w14:paraId="4FDFF4B2" w14:textId="77777777" w:rsidR="007913E6" w:rsidRDefault="003476F4">
            <w:r>
              <w:t>R9</w:t>
            </w:r>
          </w:p>
        </w:tc>
        <w:tc>
          <w:tcPr>
            <w:tcW w:w="5040" w:type="dxa"/>
          </w:tcPr>
          <w:p w14:paraId="5DBB3DC2" w14:textId="77777777" w:rsidR="007913E6" w:rsidRDefault="003476F4">
            <w:r>
              <w:t>The system shall allow authorized staff to approve or reject returns.</w:t>
            </w:r>
          </w:p>
        </w:tc>
      </w:tr>
      <w:tr w:rsidR="007913E6" w14:paraId="4459DE96" w14:textId="77777777">
        <w:tc>
          <w:tcPr>
            <w:tcW w:w="5040" w:type="dxa"/>
          </w:tcPr>
          <w:p w14:paraId="0C197710" w14:textId="77777777" w:rsidR="007913E6" w:rsidRDefault="003476F4">
            <w:r>
              <w:t>R10</w:t>
            </w:r>
          </w:p>
        </w:tc>
        <w:tc>
          <w:tcPr>
            <w:tcW w:w="5040" w:type="dxa"/>
          </w:tcPr>
          <w:p w14:paraId="47F95C61" w14:textId="77777777" w:rsidR="007913E6" w:rsidRDefault="003476F4">
            <w:r>
              <w:t>The system shall initiate refunds after approval and inspection.</w:t>
            </w:r>
          </w:p>
        </w:tc>
      </w:tr>
      <w:tr w:rsidR="007913E6" w14:paraId="1DE6C0F7" w14:textId="77777777">
        <w:tc>
          <w:tcPr>
            <w:tcW w:w="5040" w:type="dxa"/>
          </w:tcPr>
          <w:p w14:paraId="46BD092B" w14:textId="77777777" w:rsidR="007913E6" w:rsidRDefault="003476F4">
            <w:r>
              <w:t>R11</w:t>
            </w:r>
          </w:p>
        </w:tc>
        <w:tc>
          <w:tcPr>
            <w:tcW w:w="5040" w:type="dxa"/>
          </w:tcPr>
          <w:p w14:paraId="5D1586F1" w14:textId="77777777" w:rsidR="007913E6" w:rsidRDefault="003476F4">
            <w:r>
              <w:t>The system shall process refunds using the original payment method.</w:t>
            </w:r>
          </w:p>
        </w:tc>
      </w:tr>
      <w:tr w:rsidR="007913E6" w14:paraId="5C03E12B" w14:textId="77777777">
        <w:tc>
          <w:tcPr>
            <w:tcW w:w="5040" w:type="dxa"/>
          </w:tcPr>
          <w:p w14:paraId="38858F69" w14:textId="77777777" w:rsidR="007913E6" w:rsidRDefault="003476F4">
            <w:r>
              <w:t>R12</w:t>
            </w:r>
          </w:p>
        </w:tc>
        <w:tc>
          <w:tcPr>
            <w:tcW w:w="5040" w:type="dxa"/>
          </w:tcPr>
          <w:p w14:paraId="76DB7427" w14:textId="77777777" w:rsidR="007913E6" w:rsidRDefault="003476F4">
            <w:r>
              <w:t>The system shall notify users by email when a return is requested.</w:t>
            </w:r>
          </w:p>
        </w:tc>
      </w:tr>
      <w:tr w:rsidR="007913E6" w14:paraId="0882A7DB" w14:textId="77777777">
        <w:tc>
          <w:tcPr>
            <w:tcW w:w="5040" w:type="dxa"/>
          </w:tcPr>
          <w:p w14:paraId="1BE22922" w14:textId="77777777" w:rsidR="007913E6" w:rsidRDefault="003476F4">
            <w:r>
              <w:t>R13</w:t>
            </w:r>
          </w:p>
        </w:tc>
        <w:tc>
          <w:tcPr>
            <w:tcW w:w="5040" w:type="dxa"/>
          </w:tcPr>
          <w:p w14:paraId="4E50B027" w14:textId="77777777" w:rsidR="007913E6" w:rsidRDefault="003476F4">
            <w:r>
              <w:t>The system shall notify users by email when a return is approved or rejected.</w:t>
            </w:r>
          </w:p>
        </w:tc>
      </w:tr>
      <w:tr w:rsidR="007913E6" w14:paraId="30326575" w14:textId="77777777">
        <w:tc>
          <w:tcPr>
            <w:tcW w:w="5040" w:type="dxa"/>
          </w:tcPr>
          <w:p w14:paraId="176E2E50" w14:textId="77777777" w:rsidR="007913E6" w:rsidRDefault="003476F4">
            <w:r>
              <w:t>R14</w:t>
            </w:r>
          </w:p>
        </w:tc>
        <w:tc>
          <w:tcPr>
            <w:tcW w:w="5040" w:type="dxa"/>
          </w:tcPr>
          <w:p w14:paraId="78F37DEA" w14:textId="77777777" w:rsidR="007913E6" w:rsidRDefault="003476F4">
            <w:r>
              <w:t>The system shall notify users by email when a refund is processed.</w:t>
            </w:r>
          </w:p>
        </w:tc>
      </w:tr>
    </w:tbl>
    <w:p w14:paraId="186AFF44" w14:textId="77777777" w:rsidR="007913E6" w:rsidRDefault="007913E6"/>
    <w:p w14:paraId="5BCF8B4C" w14:textId="77777777" w:rsidR="007913E6" w:rsidRDefault="003476F4">
      <w:r>
        <w:rPr>
          <w:b/>
        </w:rP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13E6" w14:paraId="0B260AA7" w14:textId="77777777">
        <w:tc>
          <w:tcPr>
            <w:tcW w:w="5040" w:type="dxa"/>
          </w:tcPr>
          <w:p w14:paraId="441FDA45" w14:textId="77777777" w:rsidR="007913E6" w:rsidRDefault="003476F4">
            <w:r>
              <w:t>ID</w:t>
            </w:r>
          </w:p>
        </w:tc>
        <w:tc>
          <w:tcPr>
            <w:tcW w:w="5040" w:type="dxa"/>
          </w:tcPr>
          <w:p w14:paraId="150565FB" w14:textId="77777777" w:rsidR="007913E6" w:rsidRDefault="003476F4">
            <w:r>
              <w:t>Description</w:t>
            </w:r>
          </w:p>
        </w:tc>
      </w:tr>
      <w:tr w:rsidR="007913E6" w14:paraId="1547E43C" w14:textId="77777777">
        <w:tc>
          <w:tcPr>
            <w:tcW w:w="5040" w:type="dxa"/>
          </w:tcPr>
          <w:p w14:paraId="4D73728C" w14:textId="77777777" w:rsidR="007913E6" w:rsidRDefault="003476F4">
            <w:r>
              <w:t>B1</w:t>
            </w:r>
          </w:p>
        </w:tc>
        <w:tc>
          <w:tcPr>
            <w:tcW w:w="5040" w:type="dxa"/>
          </w:tcPr>
          <w:p w14:paraId="60FE4271" w14:textId="77777777" w:rsidR="007913E6" w:rsidRDefault="003476F4">
            <w:r>
              <w:t>As a customer, I want to create a return request from my account so that I can request a return without contacting support.</w:t>
            </w:r>
          </w:p>
        </w:tc>
      </w:tr>
      <w:tr w:rsidR="007913E6" w14:paraId="5E699449" w14:textId="77777777">
        <w:tc>
          <w:tcPr>
            <w:tcW w:w="5040" w:type="dxa"/>
          </w:tcPr>
          <w:p w14:paraId="020B9CF4" w14:textId="77777777" w:rsidR="007913E6" w:rsidRDefault="003476F4">
            <w:r>
              <w:t>B2</w:t>
            </w:r>
          </w:p>
        </w:tc>
        <w:tc>
          <w:tcPr>
            <w:tcW w:w="5040" w:type="dxa"/>
          </w:tcPr>
          <w:p w14:paraId="1290F73D" w14:textId="77777777" w:rsidR="007913E6" w:rsidRDefault="003476F4">
            <w:r>
              <w:t>As a customer, I want to know whether an order is eligible for return before I submit a request.</w:t>
            </w:r>
          </w:p>
        </w:tc>
      </w:tr>
      <w:tr w:rsidR="007913E6" w14:paraId="302551AE" w14:textId="77777777">
        <w:tc>
          <w:tcPr>
            <w:tcW w:w="5040" w:type="dxa"/>
          </w:tcPr>
          <w:p w14:paraId="136A9D0C" w14:textId="77777777" w:rsidR="007913E6" w:rsidRDefault="003476F4">
            <w:r>
              <w:t>B3</w:t>
            </w:r>
          </w:p>
        </w:tc>
        <w:tc>
          <w:tcPr>
            <w:tcW w:w="5040" w:type="dxa"/>
          </w:tcPr>
          <w:p w14:paraId="7C1797BE" w14:textId="77777777" w:rsidR="007913E6" w:rsidRDefault="003476F4">
            <w:r>
              <w:t>As a customer, I want to receive email updates after I submit a return request.</w:t>
            </w:r>
          </w:p>
        </w:tc>
      </w:tr>
      <w:tr w:rsidR="007913E6" w14:paraId="12A6F3BC" w14:textId="77777777">
        <w:tc>
          <w:tcPr>
            <w:tcW w:w="5040" w:type="dxa"/>
          </w:tcPr>
          <w:p w14:paraId="22BB4B37" w14:textId="77777777" w:rsidR="007913E6" w:rsidRDefault="003476F4">
            <w:r>
              <w:t>B4</w:t>
            </w:r>
          </w:p>
        </w:tc>
        <w:tc>
          <w:tcPr>
            <w:tcW w:w="5040" w:type="dxa"/>
          </w:tcPr>
          <w:p w14:paraId="06415001" w14:textId="77777777" w:rsidR="007913E6" w:rsidRDefault="003476F4">
            <w:r>
              <w:t>As an authorized support agent, I want to review return requests and inspect returned items.</w:t>
            </w:r>
          </w:p>
        </w:tc>
      </w:tr>
      <w:tr w:rsidR="007913E6" w14:paraId="1DAE1F91" w14:textId="77777777">
        <w:tc>
          <w:tcPr>
            <w:tcW w:w="5040" w:type="dxa"/>
          </w:tcPr>
          <w:p w14:paraId="29E11DB5" w14:textId="77777777" w:rsidR="007913E6" w:rsidRDefault="003476F4">
            <w:r>
              <w:t>B5</w:t>
            </w:r>
          </w:p>
        </w:tc>
        <w:tc>
          <w:tcPr>
            <w:tcW w:w="5040" w:type="dxa"/>
          </w:tcPr>
          <w:p w14:paraId="3C3D7B40" w14:textId="77777777" w:rsidR="007913E6" w:rsidRDefault="003476F4">
            <w:r>
              <w:t>As an authorized finance user, I want to process refunds after approved and verified returns.</w:t>
            </w:r>
          </w:p>
        </w:tc>
      </w:tr>
      <w:tr w:rsidR="007913E6" w14:paraId="6384A2A1" w14:textId="77777777">
        <w:tc>
          <w:tcPr>
            <w:tcW w:w="5040" w:type="dxa"/>
          </w:tcPr>
          <w:p w14:paraId="3BFDC4EF" w14:textId="77777777" w:rsidR="007913E6" w:rsidRDefault="003476F4">
            <w:r>
              <w:t>B6</w:t>
            </w:r>
          </w:p>
        </w:tc>
        <w:tc>
          <w:tcPr>
            <w:tcW w:w="5040" w:type="dxa"/>
          </w:tcPr>
          <w:p w14:paraId="1178D4B3" w14:textId="77777777" w:rsidR="007913E6" w:rsidRDefault="003476F4">
            <w:r>
              <w:t>As the system, I want to prevent duplicate return requests for the same item.</w:t>
            </w:r>
          </w:p>
        </w:tc>
      </w:tr>
    </w:tbl>
    <w:p w14:paraId="725FDEE4" w14:textId="77777777" w:rsidR="007913E6" w:rsidRDefault="007913E6"/>
    <w:p w14:paraId="62F6B9F3" w14:textId="77777777" w:rsidR="007913E6" w:rsidRDefault="003476F4">
      <w:r>
        <w:rPr>
          <w:b/>
        </w:rP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13E6" w14:paraId="385B7C32" w14:textId="77777777">
        <w:tc>
          <w:tcPr>
            <w:tcW w:w="5040" w:type="dxa"/>
          </w:tcPr>
          <w:p w14:paraId="2E48997D" w14:textId="77777777" w:rsidR="007913E6" w:rsidRDefault="003476F4">
            <w:r>
              <w:t>ID</w:t>
            </w:r>
          </w:p>
        </w:tc>
        <w:tc>
          <w:tcPr>
            <w:tcW w:w="5040" w:type="dxa"/>
          </w:tcPr>
          <w:p w14:paraId="32350DB4" w14:textId="77777777" w:rsidR="007913E6" w:rsidRDefault="003476F4">
            <w:r>
              <w:t>Description</w:t>
            </w:r>
          </w:p>
        </w:tc>
      </w:tr>
      <w:tr w:rsidR="007913E6" w14:paraId="0C5B055D" w14:textId="77777777">
        <w:tc>
          <w:tcPr>
            <w:tcW w:w="5040" w:type="dxa"/>
          </w:tcPr>
          <w:p w14:paraId="28B860C8" w14:textId="77777777" w:rsidR="007913E6" w:rsidRDefault="003476F4">
            <w:r>
              <w:t>AC1</w:t>
            </w:r>
          </w:p>
        </w:tc>
        <w:tc>
          <w:tcPr>
            <w:tcW w:w="5040" w:type="dxa"/>
          </w:tcPr>
          <w:p w14:paraId="4465B199" w14:textId="77777777" w:rsidR="007913E6" w:rsidRDefault="003476F4">
            <w:r>
              <w:t>A delivered order within 7 days of delivery can be selected for return request creation.</w:t>
            </w:r>
          </w:p>
        </w:tc>
      </w:tr>
      <w:tr w:rsidR="007913E6" w14:paraId="0A0208F5" w14:textId="77777777">
        <w:tc>
          <w:tcPr>
            <w:tcW w:w="5040" w:type="dxa"/>
          </w:tcPr>
          <w:p w14:paraId="1AE97EE7" w14:textId="77777777" w:rsidR="007913E6" w:rsidRDefault="003476F4">
            <w:r>
              <w:t>AC2</w:t>
            </w:r>
          </w:p>
        </w:tc>
        <w:tc>
          <w:tcPr>
            <w:tcW w:w="5040" w:type="dxa"/>
          </w:tcPr>
          <w:p w14:paraId="0AB62DA7" w14:textId="77777777" w:rsidR="007913E6" w:rsidRDefault="003476F4">
            <w:r>
              <w:t>An order older than 7 days cannot be used to create a return request.</w:t>
            </w:r>
          </w:p>
        </w:tc>
      </w:tr>
      <w:tr w:rsidR="007913E6" w14:paraId="6A20E7BF" w14:textId="77777777">
        <w:tc>
          <w:tcPr>
            <w:tcW w:w="5040" w:type="dxa"/>
          </w:tcPr>
          <w:p w14:paraId="0B1E55B5" w14:textId="77777777" w:rsidR="007913E6" w:rsidRDefault="003476F4">
            <w:r>
              <w:t>AC3</w:t>
            </w:r>
          </w:p>
        </w:tc>
        <w:tc>
          <w:tcPr>
            <w:tcW w:w="5040" w:type="dxa"/>
          </w:tcPr>
          <w:p w14:paraId="25CAA4CC" w14:textId="77777777" w:rsidR="007913E6" w:rsidRDefault="003476F4">
            <w:r>
              <w:t>A duplicate return request for the same item is rejected.</w:t>
            </w:r>
          </w:p>
        </w:tc>
      </w:tr>
      <w:tr w:rsidR="007913E6" w14:paraId="60C7E1DA" w14:textId="77777777">
        <w:tc>
          <w:tcPr>
            <w:tcW w:w="5040" w:type="dxa"/>
          </w:tcPr>
          <w:p w14:paraId="0B6768BA" w14:textId="77777777" w:rsidR="007913E6" w:rsidRDefault="003476F4">
            <w:r>
              <w:t>AC4</w:t>
            </w:r>
          </w:p>
        </w:tc>
        <w:tc>
          <w:tcPr>
            <w:tcW w:w="5040" w:type="dxa"/>
          </w:tcPr>
          <w:p w14:paraId="19294EFC" w14:textId="77777777" w:rsidR="007913E6" w:rsidRDefault="003476F4">
            <w:r>
              <w:t>A returned item must be inspected before refund approval.</w:t>
            </w:r>
          </w:p>
        </w:tc>
      </w:tr>
      <w:tr w:rsidR="007913E6" w14:paraId="2B12052A" w14:textId="77777777">
        <w:tc>
          <w:tcPr>
            <w:tcW w:w="5040" w:type="dxa"/>
          </w:tcPr>
          <w:p w14:paraId="6F304CE5" w14:textId="77777777" w:rsidR="007913E6" w:rsidRDefault="003476F4">
            <w:r>
              <w:t>AC5</w:t>
            </w:r>
          </w:p>
        </w:tc>
        <w:tc>
          <w:tcPr>
            <w:tcW w:w="5040" w:type="dxa"/>
          </w:tcPr>
          <w:p w14:paraId="2B02F231" w14:textId="77777777" w:rsidR="007913E6" w:rsidRDefault="003476F4">
            <w:r>
              <w:t>A refund is issued only after return approval and inspection.</w:t>
            </w:r>
          </w:p>
        </w:tc>
      </w:tr>
      <w:tr w:rsidR="007913E6" w14:paraId="6DDDE90C" w14:textId="77777777">
        <w:tc>
          <w:tcPr>
            <w:tcW w:w="5040" w:type="dxa"/>
          </w:tcPr>
          <w:p w14:paraId="6D5CDB0C" w14:textId="77777777" w:rsidR="007913E6" w:rsidRDefault="003476F4">
            <w:r>
              <w:t>AC6</w:t>
            </w:r>
          </w:p>
        </w:tc>
        <w:tc>
          <w:tcPr>
            <w:tcW w:w="5040" w:type="dxa"/>
          </w:tcPr>
          <w:p w14:paraId="1E4C3D71" w14:textId="77777777" w:rsidR="007913E6" w:rsidRDefault="003476F4">
            <w:r>
              <w:t>Customers receive email notifications when the return is requested, approved, rejected, or refunded.</w:t>
            </w:r>
          </w:p>
        </w:tc>
      </w:tr>
      <w:tr w:rsidR="007913E6" w14:paraId="6A3C1D33" w14:textId="77777777">
        <w:tc>
          <w:tcPr>
            <w:tcW w:w="5040" w:type="dxa"/>
          </w:tcPr>
          <w:p w14:paraId="754258C2" w14:textId="77777777" w:rsidR="007913E6" w:rsidRDefault="003476F4">
            <w:r>
              <w:lastRenderedPageBreak/>
              <w:t>AC7</w:t>
            </w:r>
          </w:p>
        </w:tc>
        <w:tc>
          <w:tcPr>
            <w:tcW w:w="5040" w:type="dxa"/>
          </w:tcPr>
          <w:p w14:paraId="0D53FDCB" w14:textId="77777777" w:rsidR="007913E6" w:rsidRDefault="003476F4">
            <w:r>
              <w:t>Customers can view the current return status after submission.</w:t>
            </w:r>
          </w:p>
        </w:tc>
      </w:tr>
      <w:tr w:rsidR="007913E6" w14:paraId="5E38A57D" w14:textId="77777777">
        <w:tc>
          <w:tcPr>
            <w:tcW w:w="5040" w:type="dxa"/>
          </w:tcPr>
          <w:p w14:paraId="1F39202C" w14:textId="77777777" w:rsidR="007913E6" w:rsidRDefault="003476F4">
            <w:r>
              <w:t>AC8</w:t>
            </w:r>
          </w:p>
        </w:tc>
        <w:tc>
          <w:tcPr>
            <w:tcW w:w="5040" w:type="dxa"/>
          </w:tcPr>
          <w:p w14:paraId="6D93E803" w14:textId="77777777" w:rsidR="007913E6" w:rsidRDefault="003476F4">
            <w:r>
              <w:t>Only authorized staff can review, approve, reject, or refund returns.</w:t>
            </w:r>
          </w:p>
        </w:tc>
      </w:tr>
    </w:tbl>
    <w:p w14:paraId="3E31838D" w14:textId="77777777" w:rsidR="007913E6" w:rsidRDefault="007913E6"/>
    <w:p w14:paraId="0C909B95" w14:textId="77777777" w:rsidR="007913E6" w:rsidRDefault="003476F4">
      <w:r>
        <w:rPr>
          <w:b/>
        </w:rPr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13E6" w14:paraId="4D285FAA" w14:textId="77777777">
        <w:tc>
          <w:tcPr>
            <w:tcW w:w="5040" w:type="dxa"/>
          </w:tcPr>
          <w:p w14:paraId="22AD5110" w14:textId="77777777" w:rsidR="007913E6" w:rsidRDefault="003476F4">
            <w:r>
              <w:t>ID</w:t>
            </w:r>
          </w:p>
        </w:tc>
        <w:tc>
          <w:tcPr>
            <w:tcW w:w="5040" w:type="dxa"/>
          </w:tcPr>
          <w:p w14:paraId="6E0B938C" w14:textId="77777777" w:rsidR="007913E6" w:rsidRDefault="003476F4">
            <w:r>
              <w:t>Description</w:t>
            </w:r>
          </w:p>
        </w:tc>
      </w:tr>
      <w:tr w:rsidR="007913E6" w14:paraId="7C800950" w14:textId="77777777">
        <w:tc>
          <w:tcPr>
            <w:tcW w:w="5040" w:type="dxa"/>
          </w:tcPr>
          <w:p w14:paraId="20EAD5B3" w14:textId="77777777" w:rsidR="007913E6" w:rsidRDefault="003476F4">
            <w:r>
              <w:t>D1</w:t>
            </w:r>
          </w:p>
        </w:tc>
        <w:tc>
          <w:tcPr>
            <w:tcW w:w="5040" w:type="dxa"/>
          </w:tcPr>
          <w:p w14:paraId="6C14FECE" w14:textId="77777777" w:rsidR="007913E6" w:rsidRDefault="003476F4">
            <w:r>
              <w:t>Refunds will be processed using the original payment method.</w:t>
            </w:r>
          </w:p>
        </w:tc>
      </w:tr>
      <w:tr w:rsidR="007913E6" w14:paraId="0AD92389" w14:textId="77777777">
        <w:tc>
          <w:tcPr>
            <w:tcW w:w="5040" w:type="dxa"/>
          </w:tcPr>
          <w:p w14:paraId="56F2323B" w14:textId="77777777" w:rsidR="007913E6" w:rsidRDefault="003476F4">
            <w:r>
              <w:t>D2</w:t>
            </w:r>
          </w:p>
        </w:tc>
        <w:tc>
          <w:tcPr>
            <w:tcW w:w="5040" w:type="dxa"/>
          </w:tcPr>
          <w:p w14:paraId="247DD821" w14:textId="77777777" w:rsidR="007913E6" w:rsidRDefault="003476F4">
            <w:r>
              <w:t>Returns are allowed within 7 days of delivery.</w:t>
            </w:r>
          </w:p>
        </w:tc>
      </w:tr>
      <w:tr w:rsidR="007913E6" w14:paraId="13AA275A" w14:textId="77777777">
        <w:tc>
          <w:tcPr>
            <w:tcW w:w="5040" w:type="dxa"/>
          </w:tcPr>
          <w:p w14:paraId="4735056D" w14:textId="77777777" w:rsidR="007913E6" w:rsidRDefault="003476F4">
            <w:r>
              <w:t>D3</w:t>
            </w:r>
          </w:p>
        </w:tc>
        <w:tc>
          <w:tcPr>
            <w:tcW w:w="5040" w:type="dxa"/>
          </w:tcPr>
          <w:p w14:paraId="581E0B73" w14:textId="77777777" w:rsidR="007913E6" w:rsidRDefault="003476F4">
            <w:r>
              <w:t>Inspection is required before refund.</w:t>
            </w:r>
          </w:p>
        </w:tc>
      </w:tr>
      <w:tr w:rsidR="007913E6" w14:paraId="375B6562" w14:textId="77777777">
        <w:tc>
          <w:tcPr>
            <w:tcW w:w="5040" w:type="dxa"/>
          </w:tcPr>
          <w:p w14:paraId="01B462BE" w14:textId="77777777" w:rsidR="007913E6" w:rsidRDefault="003476F4">
            <w:r>
              <w:t>D4</w:t>
            </w:r>
          </w:p>
        </w:tc>
        <w:tc>
          <w:tcPr>
            <w:tcW w:w="5040" w:type="dxa"/>
          </w:tcPr>
          <w:p w14:paraId="003CCB99" w14:textId="77777777" w:rsidR="007913E6" w:rsidRDefault="003476F4">
            <w:r>
              <w:t>Only authorized staff can manage returns and refunds.</w:t>
            </w:r>
          </w:p>
        </w:tc>
      </w:tr>
    </w:tbl>
    <w:p w14:paraId="484D1EF0" w14:textId="77777777" w:rsidR="003476F4" w:rsidRDefault="003476F4"/>
    <w:sectPr w:rsidR="00000000" w:rsidSect="00034616">
      <w:footerReference w:type="default" r:id="rId8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8DF3" w14:textId="77777777" w:rsidR="003476F4" w:rsidRDefault="003476F4">
      <w:pPr>
        <w:spacing w:after="0" w:line="240" w:lineRule="auto"/>
      </w:pPr>
      <w:r>
        <w:separator/>
      </w:r>
    </w:p>
  </w:endnote>
  <w:endnote w:type="continuationSeparator" w:id="0">
    <w:p w14:paraId="3FF0D487" w14:textId="77777777" w:rsidR="003476F4" w:rsidRDefault="00347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D5519" w14:textId="77777777" w:rsidR="007913E6" w:rsidRDefault="003476F4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8D00" w14:textId="77777777" w:rsidR="003476F4" w:rsidRDefault="003476F4">
      <w:pPr>
        <w:spacing w:after="0" w:line="240" w:lineRule="auto"/>
      </w:pPr>
      <w:r>
        <w:separator/>
      </w:r>
    </w:p>
  </w:footnote>
  <w:footnote w:type="continuationSeparator" w:id="0">
    <w:p w14:paraId="739F57B6" w14:textId="77777777" w:rsidR="003476F4" w:rsidRDefault="00347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983984">
    <w:abstractNumId w:val="8"/>
  </w:num>
  <w:num w:numId="2" w16cid:durableId="392429579">
    <w:abstractNumId w:val="6"/>
  </w:num>
  <w:num w:numId="3" w16cid:durableId="912275257">
    <w:abstractNumId w:val="5"/>
  </w:num>
  <w:num w:numId="4" w16cid:durableId="857232074">
    <w:abstractNumId w:val="4"/>
  </w:num>
  <w:num w:numId="5" w16cid:durableId="1726685554">
    <w:abstractNumId w:val="7"/>
  </w:num>
  <w:num w:numId="6" w16cid:durableId="1248885586">
    <w:abstractNumId w:val="3"/>
  </w:num>
  <w:num w:numId="7" w16cid:durableId="275913708">
    <w:abstractNumId w:val="2"/>
  </w:num>
  <w:num w:numId="8" w16cid:durableId="1587838970">
    <w:abstractNumId w:val="1"/>
  </w:num>
  <w:num w:numId="9" w16cid:durableId="191608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6F4"/>
    <w:rsid w:val="007913E6"/>
    <w:rsid w:val="00A137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E0ADE"/>
  <w14:defaultImageDpi w14:val="300"/>
  <w15:docId w15:val="{0AB86C46-FBE1-4E27-93FB-E1F2A62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cp:lastModifiedBy>Abbasi, Mateen</cp:lastModifiedBy>
  <cp:revision>2</cp:revision>
  <dcterms:created xsi:type="dcterms:W3CDTF">2026-04-08T07:30:00Z</dcterms:created>
  <dcterms:modified xsi:type="dcterms:W3CDTF">2026-04-08T07:30:00Z</dcterms:modified>
  <cp:category/>
</cp:coreProperties>
</file>