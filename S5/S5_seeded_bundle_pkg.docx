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E524" w14:textId="2829146E" w:rsidR="0014453D" w:rsidRPr="0014453D" w:rsidRDefault="0014453D">
      <w:pPr>
        <w:rPr>
          <w:b/>
          <w:bCs/>
          <w:i/>
          <w:iCs/>
          <w:sz w:val="32"/>
          <w:szCs w:val="32"/>
        </w:rPr>
      </w:pPr>
      <w:r w:rsidRPr="0014453D">
        <w:rPr>
          <w:b/>
          <w:bCs/>
          <w:i/>
          <w:iCs/>
          <w:sz w:val="32"/>
          <w:szCs w:val="32"/>
        </w:rPr>
        <w:t>S5 Seeded Bundle</w:t>
      </w:r>
    </w:p>
    <w:p w14:paraId="25F97D2C" w14:textId="6BAB886E" w:rsidR="00E3019F" w:rsidRDefault="00506DA3">
      <w:r>
        <w:t>Warehouse inventory system — stock updates, reorder alerts, and access control for inventory actions.</w:t>
      </w:r>
    </w:p>
    <w:p w14:paraId="6F43CD2F" w14:textId="77777777" w:rsidR="00E3019F" w:rsidRDefault="00506DA3">
      <w:pPr>
        <w:pStyle w:val="Heading1"/>
      </w:pPr>
      <w: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E3019F" w14:paraId="6D1D54D1" w14:textId="77777777">
        <w:tc>
          <w:tcPr>
            <w:tcW w:w="4968" w:type="dxa"/>
          </w:tcPr>
          <w:p w14:paraId="172379DD" w14:textId="77777777" w:rsidR="00E3019F" w:rsidRDefault="00506DA3">
            <w:r>
              <w:t>Field</w:t>
            </w:r>
          </w:p>
        </w:tc>
        <w:tc>
          <w:tcPr>
            <w:tcW w:w="4968" w:type="dxa"/>
          </w:tcPr>
          <w:p w14:paraId="4706DB71" w14:textId="77777777" w:rsidR="00E3019F" w:rsidRDefault="00506DA3">
            <w:r>
              <w:t>Value</w:t>
            </w:r>
          </w:p>
        </w:tc>
      </w:tr>
      <w:tr w:rsidR="00E3019F" w14:paraId="7E201A9B" w14:textId="77777777">
        <w:tc>
          <w:tcPr>
            <w:tcW w:w="4968" w:type="dxa"/>
          </w:tcPr>
          <w:p w14:paraId="194BBCCE" w14:textId="77777777" w:rsidR="00E3019F" w:rsidRDefault="00506DA3">
            <w:r>
              <w:t>Scenario ID</w:t>
            </w:r>
          </w:p>
        </w:tc>
        <w:tc>
          <w:tcPr>
            <w:tcW w:w="4968" w:type="dxa"/>
          </w:tcPr>
          <w:p w14:paraId="0996ED73" w14:textId="77777777" w:rsidR="00E3019F" w:rsidRDefault="00506DA3">
            <w:r>
              <w:t>S5</w:t>
            </w:r>
          </w:p>
        </w:tc>
      </w:tr>
      <w:tr w:rsidR="00E3019F" w14:paraId="54DECE6B" w14:textId="77777777">
        <w:tc>
          <w:tcPr>
            <w:tcW w:w="4968" w:type="dxa"/>
          </w:tcPr>
          <w:p w14:paraId="30A9B79A" w14:textId="77777777" w:rsidR="00E3019F" w:rsidRDefault="00506DA3">
            <w:r>
              <w:t>Domain</w:t>
            </w:r>
          </w:p>
        </w:tc>
        <w:tc>
          <w:tcPr>
            <w:tcW w:w="4968" w:type="dxa"/>
          </w:tcPr>
          <w:p w14:paraId="79F55C31" w14:textId="77777777" w:rsidR="00E3019F" w:rsidRDefault="00506DA3">
            <w:r>
              <w:t>Warehouse inventory system</w:t>
            </w:r>
          </w:p>
        </w:tc>
      </w:tr>
      <w:tr w:rsidR="00E3019F" w14:paraId="47773796" w14:textId="77777777">
        <w:tc>
          <w:tcPr>
            <w:tcW w:w="4968" w:type="dxa"/>
          </w:tcPr>
          <w:p w14:paraId="02A1BA36" w14:textId="77777777" w:rsidR="00E3019F" w:rsidRDefault="00506DA3">
            <w:r>
              <w:t>Feature scope</w:t>
            </w:r>
          </w:p>
        </w:tc>
        <w:tc>
          <w:tcPr>
            <w:tcW w:w="4968" w:type="dxa"/>
          </w:tcPr>
          <w:p w14:paraId="11716D35" w14:textId="77777777" w:rsidR="00E3019F" w:rsidRDefault="00506DA3">
            <w:r>
              <w:t>Stock updates, reorder alerts, access control for inventory actions</w:t>
            </w:r>
          </w:p>
        </w:tc>
      </w:tr>
      <w:tr w:rsidR="00E3019F" w14:paraId="38DBD40F" w14:textId="77777777">
        <w:tc>
          <w:tcPr>
            <w:tcW w:w="4968" w:type="dxa"/>
          </w:tcPr>
          <w:p w14:paraId="439C6237" w14:textId="77777777" w:rsidR="00E3019F" w:rsidRDefault="00506DA3">
            <w:r>
              <w:t>Stakeholders</w:t>
            </w:r>
          </w:p>
        </w:tc>
        <w:tc>
          <w:tcPr>
            <w:tcW w:w="4968" w:type="dxa"/>
          </w:tcPr>
          <w:p w14:paraId="6170A0F5" w14:textId="77777777" w:rsidR="00E3019F" w:rsidRDefault="00506DA3">
            <w:r>
              <w:t>Warehouse clerk, inventory manager, quality analyst, security representative, audit representative</w:t>
            </w:r>
          </w:p>
        </w:tc>
      </w:tr>
    </w:tbl>
    <w:p w14:paraId="6463235B" w14:textId="77777777" w:rsidR="00E3019F" w:rsidRDefault="00E3019F"/>
    <w:p w14:paraId="4A504714" w14:textId="77777777" w:rsidR="00E3019F" w:rsidRDefault="00506DA3">
      <w:pPr>
        <w:pStyle w:val="Heading2"/>
      </w:pPr>
      <w:r>
        <w:t>Meeting Transcript Excerpts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E3019F" w14:paraId="4D2C2300" w14:textId="77777777">
        <w:tc>
          <w:tcPr>
            <w:tcW w:w="4968" w:type="dxa"/>
          </w:tcPr>
          <w:p w14:paraId="04C3AF1F" w14:textId="77777777" w:rsidR="00E3019F" w:rsidRDefault="00506DA3">
            <w:r>
              <w:t>ID</w:t>
            </w:r>
          </w:p>
        </w:tc>
        <w:tc>
          <w:tcPr>
            <w:tcW w:w="4968" w:type="dxa"/>
          </w:tcPr>
          <w:p w14:paraId="6221FE78" w14:textId="77777777" w:rsidR="00E3019F" w:rsidRDefault="00506DA3">
            <w:r>
              <w:t>Description</w:t>
            </w:r>
          </w:p>
        </w:tc>
      </w:tr>
      <w:tr w:rsidR="00E3019F" w14:paraId="6B11213F" w14:textId="77777777">
        <w:tc>
          <w:tcPr>
            <w:tcW w:w="4968" w:type="dxa"/>
          </w:tcPr>
          <w:p w14:paraId="314795EF" w14:textId="77777777" w:rsidR="00E3019F" w:rsidRDefault="00506DA3">
            <w:r>
              <w:t>T1</w:t>
            </w:r>
          </w:p>
        </w:tc>
        <w:tc>
          <w:tcPr>
            <w:tcW w:w="4968" w:type="dxa"/>
          </w:tcPr>
          <w:p w14:paraId="224FD0FC" w14:textId="77777777" w:rsidR="00E3019F" w:rsidRDefault="00506DA3">
            <w:r>
              <w:t>Warehouse clerk: Staff should be able to update stock levels when items are added or removed.</w:t>
            </w:r>
          </w:p>
        </w:tc>
      </w:tr>
      <w:tr w:rsidR="00E3019F" w14:paraId="4F46B5AF" w14:textId="77777777">
        <w:tc>
          <w:tcPr>
            <w:tcW w:w="4968" w:type="dxa"/>
          </w:tcPr>
          <w:p w14:paraId="0B355597" w14:textId="77777777" w:rsidR="00E3019F" w:rsidRDefault="00506DA3">
            <w:r>
              <w:t>T2</w:t>
            </w:r>
          </w:p>
        </w:tc>
        <w:tc>
          <w:tcPr>
            <w:tcW w:w="4968" w:type="dxa"/>
          </w:tcPr>
          <w:p w14:paraId="18214452" w14:textId="77777777" w:rsidR="00E3019F" w:rsidRDefault="00506DA3">
            <w:r>
              <w:t>Inventory manager: The system should automatically generate reorder alerts when stock is low, and each item should have a defined reorder threshold.</w:t>
            </w:r>
          </w:p>
        </w:tc>
      </w:tr>
      <w:tr w:rsidR="00E3019F" w14:paraId="2AAE4DE5" w14:textId="77777777">
        <w:tc>
          <w:tcPr>
            <w:tcW w:w="4968" w:type="dxa"/>
          </w:tcPr>
          <w:p w14:paraId="66B4E7BE" w14:textId="77777777" w:rsidR="00E3019F" w:rsidRDefault="00506DA3">
            <w:r>
              <w:t>T3</w:t>
            </w:r>
          </w:p>
        </w:tc>
        <w:tc>
          <w:tcPr>
            <w:tcW w:w="4968" w:type="dxa"/>
          </w:tcPr>
          <w:p w14:paraId="452B56D0" w14:textId="77777777" w:rsidR="00E3019F" w:rsidRDefault="00506DA3">
            <w:r>
              <w:t>Quality analyst: Inventory updates, including bulk uploads, should be validated to prevent incorrect entries.</w:t>
            </w:r>
          </w:p>
        </w:tc>
      </w:tr>
      <w:tr w:rsidR="00E3019F" w14:paraId="7FDDE112" w14:textId="77777777">
        <w:tc>
          <w:tcPr>
            <w:tcW w:w="4968" w:type="dxa"/>
          </w:tcPr>
          <w:p w14:paraId="7BEF05FB" w14:textId="77777777" w:rsidR="00E3019F" w:rsidRDefault="00506DA3">
            <w:r>
              <w:t>T4</w:t>
            </w:r>
          </w:p>
        </w:tc>
        <w:tc>
          <w:tcPr>
            <w:tcW w:w="4968" w:type="dxa"/>
          </w:tcPr>
          <w:p w14:paraId="1BC56C71" w14:textId="77777777" w:rsidR="00E3019F" w:rsidRDefault="00506DA3">
            <w:r>
              <w:t>Inventory manager: Managers should monitor stock levels and approve critical updates.</w:t>
            </w:r>
          </w:p>
        </w:tc>
      </w:tr>
      <w:tr w:rsidR="00E3019F" w14:paraId="58C3B334" w14:textId="77777777">
        <w:tc>
          <w:tcPr>
            <w:tcW w:w="4968" w:type="dxa"/>
          </w:tcPr>
          <w:p w14:paraId="7E106E50" w14:textId="77777777" w:rsidR="00E3019F" w:rsidRDefault="00506DA3">
            <w:r>
              <w:t>T5</w:t>
            </w:r>
          </w:p>
        </w:tc>
        <w:tc>
          <w:tcPr>
            <w:tcW w:w="4968" w:type="dxa"/>
          </w:tcPr>
          <w:p w14:paraId="57650027" w14:textId="77777777" w:rsidR="00E3019F" w:rsidRDefault="00506DA3">
            <w:r>
              <w:t>Warehouse clerk: The system should notify staff about low stock and reorder actions.</w:t>
            </w:r>
          </w:p>
        </w:tc>
      </w:tr>
      <w:tr w:rsidR="00E3019F" w14:paraId="797C48E1" w14:textId="77777777">
        <w:tc>
          <w:tcPr>
            <w:tcW w:w="4968" w:type="dxa"/>
          </w:tcPr>
          <w:p w14:paraId="66BEC654" w14:textId="77777777" w:rsidR="00E3019F" w:rsidRDefault="00506DA3">
            <w:r>
              <w:t>T6</w:t>
            </w:r>
          </w:p>
        </w:tc>
        <w:tc>
          <w:tcPr>
            <w:tcW w:w="4968" w:type="dxa"/>
          </w:tcPr>
          <w:p w14:paraId="3FCB68B2" w14:textId="77777777" w:rsidR="00E3019F" w:rsidRDefault="00506DA3">
            <w:r>
              <w:t>Security representative: Only authorized users should update or manage inventory data, and compliance should confirm which roles may perform bulk stock updates before release.</w:t>
            </w:r>
          </w:p>
        </w:tc>
      </w:tr>
      <w:tr w:rsidR="00E3019F" w14:paraId="1BE9ECC9" w14:textId="77777777">
        <w:tc>
          <w:tcPr>
            <w:tcW w:w="4968" w:type="dxa"/>
          </w:tcPr>
          <w:p w14:paraId="3004E63C" w14:textId="77777777" w:rsidR="00E3019F" w:rsidRDefault="00506DA3">
            <w:r>
              <w:t>T7</w:t>
            </w:r>
          </w:p>
        </w:tc>
        <w:tc>
          <w:tcPr>
            <w:tcW w:w="4968" w:type="dxa"/>
          </w:tcPr>
          <w:p w14:paraId="4701676F" w14:textId="77777777" w:rsidR="00E3019F" w:rsidRDefault="00506DA3">
            <w:r>
              <w:t>Audit representative: The system should track all inventory changes for auditing purposes.</w:t>
            </w:r>
          </w:p>
        </w:tc>
      </w:tr>
      <w:tr w:rsidR="00E3019F" w14:paraId="15510EA2" w14:textId="77777777">
        <w:tc>
          <w:tcPr>
            <w:tcW w:w="4968" w:type="dxa"/>
          </w:tcPr>
          <w:p w14:paraId="782D9E3A" w14:textId="77777777" w:rsidR="00E3019F" w:rsidRDefault="00506DA3">
            <w:r>
              <w:t>T8</w:t>
            </w:r>
          </w:p>
        </w:tc>
        <w:tc>
          <w:tcPr>
            <w:tcW w:w="4968" w:type="dxa"/>
          </w:tcPr>
          <w:p w14:paraId="091C14A7" w14:textId="77777777" w:rsidR="00E3019F" w:rsidRDefault="00506DA3">
            <w:r>
              <w:t>Inventory manager: Duplicate or inconsistent stock entries should be prevented, but we still need to decide what the system should do when an invalid stock update is submitted.</w:t>
            </w:r>
          </w:p>
        </w:tc>
      </w:tr>
    </w:tbl>
    <w:p w14:paraId="61AB06A9" w14:textId="77777777" w:rsidR="00E3019F" w:rsidRDefault="00E3019F"/>
    <w:p w14:paraId="792B68DE" w14:textId="77777777" w:rsidR="00E3019F" w:rsidRDefault="00506DA3">
      <w:pPr>
        <w:pStyle w:val="Heading2"/>
      </w:pPr>
      <w:r>
        <w:t>Requirements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E3019F" w14:paraId="6E01E8AC" w14:textId="77777777">
        <w:tc>
          <w:tcPr>
            <w:tcW w:w="4968" w:type="dxa"/>
          </w:tcPr>
          <w:p w14:paraId="116306EF" w14:textId="77777777" w:rsidR="00E3019F" w:rsidRDefault="00506DA3">
            <w:r>
              <w:t>ID</w:t>
            </w:r>
          </w:p>
        </w:tc>
        <w:tc>
          <w:tcPr>
            <w:tcW w:w="4968" w:type="dxa"/>
          </w:tcPr>
          <w:p w14:paraId="1F0DC316" w14:textId="77777777" w:rsidR="00E3019F" w:rsidRDefault="00506DA3">
            <w:r>
              <w:t>Description</w:t>
            </w:r>
          </w:p>
        </w:tc>
      </w:tr>
      <w:tr w:rsidR="00E3019F" w14:paraId="721F2D16" w14:textId="77777777">
        <w:tc>
          <w:tcPr>
            <w:tcW w:w="4968" w:type="dxa"/>
          </w:tcPr>
          <w:p w14:paraId="5A480BD7" w14:textId="77777777" w:rsidR="00E3019F" w:rsidRDefault="00506DA3">
            <w:r>
              <w:t>R1</w:t>
            </w:r>
          </w:p>
        </w:tc>
        <w:tc>
          <w:tcPr>
            <w:tcW w:w="4968" w:type="dxa"/>
          </w:tcPr>
          <w:p w14:paraId="18FB0C9A" w14:textId="77777777" w:rsidR="00E3019F" w:rsidRDefault="00506DA3">
            <w:r>
              <w:t>The system shall allow staff to update stock levels.</w:t>
            </w:r>
          </w:p>
        </w:tc>
      </w:tr>
      <w:tr w:rsidR="00E3019F" w14:paraId="4FF096BD" w14:textId="77777777">
        <w:tc>
          <w:tcPr>
            <w:tcW w:w="4968" w:type="dxa"/>
          </w:tcPr>
          <w:p w14:paraId="31118739" w14:textId="77777777" w:rsidR="00E3019F" w:rsidRDefault="00506DA3">
            <w:r>
              <w:t>R2</w:t>
            </w:r>
          </w:p>
        </w:tc>
        <w:tc>
          <w:tcPr>
            <w:tcW w:w="4968" w:type="dxa"/>
          </w:tcPr>
          <w:p w14:paraId="087D74A5" w14:textId="77777777" w:rsidR="00E3019F" w:rsidRDefault="00506DA3">
            <w:r>
              <w:t>The system shall generate reorder alerts automatically when stock is below the reorder threshold.</w:t>
            </w:r>
          </w:p>
        </w:tc>
      </w:tr>
      <w:tr w:rsidR="00E3019F" w14:paraId="20D6E917" w14:textId="77777777">
        <w:tc>
          <w:tcPr>
            <w:tcW w:w="4968" w:type="dxa"/>
          </w:tcPr>
          <w:p w14:paraId="5BD39E5C" w14:textId="77777777" w:rsidR="00E3019F" w:rsidRDefault="00506DA3">
            <w:r>
              <w:t>R3</w:t>
            </w:r>
          </w:p>
        </w:tc>
        <w:tc>
          <w:tcPr>
            <w:tcW w:w="4968" w:type="dxa"/>
          </w:tcPr>
          <w:p w14:paraId="606F171F" w14:textId="77777777" w:rsidR="00E3019F" w:rsidRDefault="00506DA3">
            <w:r>
              <w:t>The system shall validate inventory updates entered through the standard update form before saving.</w:t>
            </w:r>
          </w:p>
        </w:tc>
      </w:tr>
      <w:tr w:rsidR="00E3019F" w14:paraId="63D076BC" w14:textId="77777777">
        <w:tc>
          <w:tcPr>
            <w:tcW w:w="4968" w:type="dxa"/>
          </w:tcPr>
          <w:p w14:paraId="6FB8CF40" w14:textId="77777777" w:rsidR="00E3019F" w:rsidRDefault="00506DA3">
            <w:r>
              <w:lastRenderedPageBreak/>
              <w:t>R4</w:t>
            </w:r>
          </w:p>
        </w:tc>
        <w:tc>
          <w:tcPr>
            <w:tcW w:w="4968" w:type="dxa"/>
          </w:tcPr>
          <w:p w14:paraId="1FF3B76C" w14:textId="77777777" w:rsidR="00E3019F" w:rsidRDefault="00506DA3">
            <w:r>
              <w:t>The system shall prevent duplicate or incorrect inventory entries.</w:t>
            </w:r>
          </w:p>
        </w:tc>
      </w:tr>
      <w:tr w:rsidR="00E3019F" w14:paraId="2507E3E1" w14:textId="77777777">
        <w:tc>
          <w:tcPr>
            <w:tcW w:w="4968" w:type="dxa"/>
          </w:tcPr>
          <w:p w14:paraId="4F67F598" w14:textId="77777777" w:rsidR="00E3019F" w:rsidRDefault="00506DA3">
            <w:r>
              <w:t>R5</w:t>
            </w:r>
          </w:p>
        </w:tc>
        <w:tc>
          <w:tcPr>
            <w:tcW w:w="4968" w:type="dxa"/>
          </w:tcPr>
          <w:p w14:paraId="6245A641" w14:textId="77777777" w:rsidR="00E3019F" w:rsidRDefault="00506DA3">
            <w:r>
              <w:t>The system shall notify users about stock changes.</w:t>
            </w:r>
          </w:p>
        </w:tc>
      </w:tr>
      <w:tr w:rsidR="00E3019F" w14:paraId="03F0C29D" w14:textId="77777777">
        <w:tc>
          <w:tcPr>
            <w:tcW w:w="4968" w:type="dxa"/>
          </w:tcPr>
          <w:p w14:paraId="3ABE0787" w14:textId="77777777" w:rsidR="00E3019F" w:rsidRDefault="00506DA3">
            <w:r>
              <w:t>R6</w:t>
            </w:r>
          </w:p>
        </w:tc>
        <w:tc>
          <w:tcPr>
            <w:tcW w:w="4968" w:type="dxa"/>
          </w:tcPr>
          <w:p w14:paraId="2733A940" w14:textId="77777777" w:rsidR="00E3019F" w:rsidRDefault="00506DA3">
            <w:r>
              <w:t>The system shall allow managers to monitor inventory.</w:t>
            </w:r>
          </w:p>
        </w:tc>
      </w:tr>
      <w:tr w:rsidR="00E3019F" w14:paraId="4096ED55" w14:textId="77777777">
        <w:tc>
          <w:tcPr>
            <w:tcW w:w="4968" w:type="dxa"/>
          </w:tcPr>
          <w:p w14:paraId="4666A3A7" w14:textId="77777777" w:rsidR="00E3019F" w:rsidRDefault="00506DA3">
            <w:r>
              <w:t>R7</w:t>
            </w:r>
          </w:p>
        </w:tc>
        <w:tc>
          <w:tcPr>
            <w:tcW w:w="4968" w:type="dxa"/>
          </w:tcPr>
          <w:p w14:paraId="6AA1145C" w14:textId="77777777" w:rsidR="00E3019F" w:rsidRDefault="00506DA3">
            <w:r>
              <w:t>The system shall restrict inventory updates to staff users.</w:t>
            </w:r>
          </w:p>
        </w:tc>
      </w:tr>
      <w:tr w:rsidR="00E3019F" w14:paraId="492A787C" w14:textId="77777777">
        <w:tc>
          <w:tcPr>
            <w:tcW w:w="4968" w:type="dxa"/>
          </w:tcPr>
          <w:p w14:paraId="791B9C88" w14:textId="77777777" w:rsidR="00E3019F" w:rsidRDefault="00506DA3">
            <w:r>
              <w:t>R8</w:t>
            </w:r>
          </w:p>
        </w:tc>
        <w:tc>
          <w:tcPr>
            <w:tcW w:w="4968" w:type="dxa"/>
          </w:tcPr>
          <w:p w14:paraId="335118A0" w14:textId="77777777" w:rsidR="00E3019F" w:rsidRDefault="00506DA3">
            <w:r>
              <w:t>The system shall maintain audit logs of inventory updates.</w:t>
            </w:r>
          </w:p>
        </w:tc>
      </w:tr>
      <w:tr w:rsidR="00E3019F" w14:paraId="186E7AC8" w14:textId="77777777">
        <w:tc>
          <w:tcPr>
            <w:tcW w:w="4968" w:type="dxa"/>
          </w:tcPr>
          <w:p w14:paraId="7D5CF606" w14:textId="77777777" w:rsidR="00E3019F" w:rsidRDefault="00506DA3">
            <w:r>
              <w:t>R9</w:t>
            </w:r>
          </w:p>
        </w:tc>
        <w:tc>
          <w:tcPr>
            <w:tcW w:w="4968" w:type="dxa"/>
          </w:tcPr>
          <w:p w14:paraId="7257413B" w14:textId="77777777" w:rsidR="00E3019F" w:rsidRDefault="00506DA3">
            <w:r>
              <w:t>The system shall support real-time stock tracking.</w:t>
            </w:r>
          </w:p>
        </w:tc>
      </w:tr>
      <w:tr w:rsidR="00E3019F" w14:paraId="5E85F54D" w14:textId="77777777">
        <w:tc>
          <w:tcPr>
            <w:tcW w:w="4968" w:type="dxa"/>
          </w:tcPr>
          <w:p w14:paraId="6169185B" w14:textId="77777777" w:rsidR="00E3019F" w:rsidRDefault="00506DA3">
            <w:r>
              <w:t>R10</w:t>
            </w:r>
          </w:p>
        </w:tc>
        <w:tc>
          <w:tcPr>
            <w:tcW w:w="4968" w:type="dxa"/>
          </w:tcPr>
          <w:p w14:paraId="17D842C3" w14:textId="77777777" w:rsidR="00E3019F" w:rsidRDefault="00506DA3">
            <w:r>
              <w:t>The system shall allow bulk stock updates.</w:t>
            </w:r>
          </w:p>
        </w:tc>
      </w:tr>
    </w:tbl>
    <w:p w14:paraId="5420693B" w14:textId="77777777" w:rsidR="00E3019F" w:rsidRDefault="00E3019F"/>
    <w:p w14:paraId="7A71E99A" w14:textId="77777777" w:rsidR="00E3019F" w:rsidRDefault="00506DA3">
      <w:pPr>
        <w:pStyle w:val="Heading2"/>
      </w:pPr>
      <w:r>
        <w:t>User Stories / Backlog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E3019F" w14:paraId="6067EF5B" w14:textId="77777777">
        <w:tc>
          <w:tcPr>
            <w:tcW w:w="4968" w:type="dxa"/>
          </w:tcPr>
          <w:p w14:paraId="7F1BABBB" w14:textId="77777777" w:rsidR="00E3019F" w:rsidRDefault="00506DA3">
            <w:r>
              <w:t>ID</w:t>
            </w:r>
          </w:p>
        </w:tc>
        <w:tc>
          <w:tcPr>
            <w:tcW w:w="4968" w:type="dxa"/>
          </w:tcPr>
          <w:p w14:paraId="63982FA0" w14:textId="77777777" w:rsidR="00E3019F" w:rsidRDefault="00506DA3">
            <w:r>
              <w:t>Description</w:t>
            </w:r>
          </w:p>
        </w:tc>
      </w:tr>
      <w:tr w:rsidR="00E3019F" w14:paraId="479DCD22" w14:textId="77777777">
        <w:tc>
          <w:tcPr>
            <w:tcW w:w="4968" w:type="dxa"/>
          </w:tcPr>
          <w:p w14:paraId="0E5654EC" w14:textId="77777777" w:rsidR="00E3019F" w:rsidRDefault="00506DA3">
            <w:r>
              <w:t>B1</w:t>
            </w:r>
          </w:p>
        </w:tc>
        <w:tc>
          <w:tcPr>
            <w:tcW w:w="4968" w:type="dxa"/>
          </w:tcPr>
          <w:p w14:paraId="21049390" w14:textId="77777777" w:rsidR="00E3019F" w:rsidRDefault="00506DA3">
            <w:r>
              <w:t>As a warehouse clerk, I want to update stock levels when inventory changes so that the system reflects current quantities.</w:t>
            </w:r>
          </w:p>
        </w:tc>
      </w:tr>
      <w:tr w:rsidR="00E3019F" w14:paraId="2D0857AB" w14:textId="77777777">
        <w:tc>
          <w:tcPr>
            <w:tcW w:w="4968" w:type="dxa"/>
          </w:tcPr>
          <w:p w14:paraId="0BD378AE" w14:textId="77777777" w:rsidR="00E3019F" w:rsidRDefault="00506DA3">
            <w:r>
              <w:t>B2</w:t>
            </w:r>
          </w:p>
        </w:tc>
        <w:tc>
          <w:tcPr>
            <w:tcW w:w="4968" w:type="dxa"/>
          </w:tcPr>
          <w:p w14:paraId="4AC97132" w14:textId="77777777" w:rsidR="00E3019F" w:rsidRDefault="00506DA3">
            <w:r>
              <w:t>As an inventory manager, I want automatic reorder alerts when stock is low so that replenishment can happen on time.</w:t>
            </w:r>
          </w:p>
        </w:tc>
      </w:tr>
      <w:tr w:rsidR="00E3019F" w14:paraId="47033887" w14:textId="77777777">
        <w:tc>
          <w:tcPr>
            <w:tcW w:w="4968" w:type="dxa"/>
          </w:tcPr>
          <w:p w14:paraId="3418000E" w14:textId="77777777" w:rsidR="00E3019F" w:rsidRDefault="00506DA3">
            <w:r>
              <w:t>B3</w:t>
            </w:r>
          </w:p>
        </w:tc>
        <w:tc>
          <w:tcPr>
            <w:tcW w:w="4968" w:type="dxa"/>
          </w:tcPr>
          <w:p w14:paraId="17C6F720" w14:textId="77777777" w:rsidR="00E3019F" w:rsidRDefault="00506DA3">
            <w:r>
              <w:t>As a user, I want inventory updates validated before they are saved so that incorrect entries are prevented.</w:t>
            </w:r>
          </w:p>
        </w:tc>
      </w:tr>
      <w:tr w:rsidR="00E3019F" w14:paraId="14CD19DA" w14:textId="77777777">
        <w:tc>
          <w:tcPr>
            <w:tcW w:w="4968" w:type="dxa"/>
          </w:tcPr>
          <w:p w14:paraId="619C6BD5" w14:textId="77777777" w:rsidR="00E3019F" w:rsidRDefault="00506DA3">
            <w:r>
              <w:t>B4</w:t>
            </w:r>
          </w:p>
        </w:tc>
        <w:tc>
          <w:tcPr>
            <w:tcW w:w="4968" w:type="dxa"/>
          </w:tcPr>
          <w:p w14:paraId="48E1AD95" w14:textId="77777777" w:rsidR="00E3019F" w:rsidRDefault="00506DA3">
            <w:r>
              <w:t>As a manager, I want to monitor stock levels and critical updates so that I can oversee inventory operations.</w:t>
            </w:r>
          </w:p>
        </w:tc>
      </w:tr>
      <w:tr w:rsidR="00E3019F" w14:paraId="0927118B" w14:textId="77777777">
        <w:tc>
          <w:tcPr>
            <w:tcW w:w="4968" w:type="dxa"/>
          </w:tcPr>
          <w:p w14:paraId="1B65892E" w14:textId="77777777" w:rsidR="00E3019F" w:rsidRDefault="00506DA3">
            <w:r>
              <w:t>B5</w:t>
            </w:r>
          </w:p>
        </w:tc>
        <w:tc>
          <w:tcPr>
            <w:tcW w:w="4968" w:type="dxa"/>
          </w:tcPr>
          <w:p w14:paraId="214C5A0B" w14:textId="77777777" w:rsidR="00E3019F" w:rsidRDefault="00506DA3">
            <w:r>
              <w:t>As a user, I want notifications about low stock and reorder activity so that I can respond quickly.</w:t>
            </w:r>
          </w:p>
        </w:tc>
      </w:tr>
      <w:tr w:rsidR="00E3019F" w14:paraId="30C75D64" w14:textId="77777777">
        <w:tc>
          <w:tcPr>
            <w:tcW w:w="4968" w:type="dxa"/>
          </w:tcPr>
          <w:p w14:paraId="3AD8C827" w14:textId="77777777" w:rsidR="00E3019F" w:rsidRDefault="00506DA3">
            <w:r>
              <w:t>B6</w:t>
            </w:r>
          </w:p>
        </w:tc>
        <w:tc>
          <w:tcPr>
            <w:tcW w:w="4968" w:type="dxa"/>
          </w:tcPr>
          <w:p w14:paraId="29836506" w14:textId="77777777" w:rsidR="00E3019F" w:rsidRDefault="00506DA3">
            <w:r>
              <w:t>As the system, I want to prevent duplicate entries and support bulk stock updates.</w:t>
            </w:r>
          </w:p>
        </w:tc>
      </w:tr>
    </w:tbl>
    <w:p w14:paraId="6B56805F" w14:textId="77777777" w:rsidR="00E3019F" w:rsidRDefault="00E3019F"/>
    <w:p w14:paraId="70879B71" w14:textId="77777777" w:rsidR="00E3019F" w:rsidRDefault="00506DA3">
      <w:pPr>
        <w:pStyle w:val="Heading2"/>
      </w:pPr>
      <w:r>
        <w:t>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E3019F" w14:paraId="690612E8" w14:textId="77777777">
        <w:tc>
          <w:tcPr>
            <w:tcW w:w="4968" w:type="dxa"/>
          </w:tcPr>
          <w:p w14:paraId="1D6343A6" w14:textId="77777777" w:rsidR="00E3019F" w:rsidRDefault="00506DA3">
            <w:r>
              <w:t>ID</w:t>
            </w:r>
          </w:p>
        </w:tc>
        <w:tc>
          <w:tcPr>
            <w:tcW w:w="4968" w:type="dxa"/>
          </w:tcPr>
          <w:p w14:paraId="04270C0D" w14:textId="77777777" w:rsidR="00E3019F" w:rsidRDefault="00506DA3">
            <w:r>
              <w:t>Description</w:t>
            </w:r>
          </w:p>
        </w:tc>
      </w:tr>
      <w:tr w:rsidR="00E3019F" w14:paraId="2885FBD1" w14:textId="77777777">
        <w:tc>
          <w:tcPr>
            <w:tcW w:w="4968" w:type="dxa"/>
          </w:tcPr>
          <w:p w14:paraId="2910335C" w14:textId="77777777" w:rsidR="00E3019F" w:rsidRDefault="00506DA3">
            <w:r>
              <w:t>AC1</w:t>
            </w:r>
          </w:p>
        </w:tc>
        <w:tc>
          <w:tcPr>
            <w:tcW w:w="4968" w:type="dxa"/>
          </w:tcPr>
          <w:p w14:paraId="6D8F2B88" w14:textId="77777777" w:rsidR="00E3019F" w:rsidRDefault="00506DA3">
            <w:r>
              <w:t>A staff user can update stock levels for an item when inventory is added or removed.</w:t>
            </w:r>
          </w:p>
        </w:tc>
      </w:tr>
      <w:tr w:rsidR="00E3019F" w14:paraId="3D0B7B90" w14:textId="77777777">
        <w:tc>
          <w:tcPr>
            <w:tcW w:w="4968" w:type="dxa"/>
          </w:tcPr>
          <w:p w14:paraId="371A3AB2" w14:textId="77777777" w:rsidR="00E3019F" w:rsidRDefault="00506DA3">
            <w:r>
              <w:t>AC2</w:t>
            </w:r>
          </w:p>
        </w:tc>
        <w:tc>
          <w:tcPr>
            <w:tcW w:w="4968" w:type="dxa"/>
          </w:tcPr>
          <w:p w14:paraId="044A9A3B" w14:textId="77777777" w:rsidR="00E3019F" w:rsidRDefault="00506DA3">
            <w:r>
              <w:t>A reorder alert is generated automatically when stock falls below the configured threshold.</w:t>
            </w:r>
          </w:p>
        </w:tc>
      </w:tr>
      <w:tr w:rsidR="00E3019F" w14:paraId="25AA1094" w14:textId="77777777">
        <w:tc>
          <w:tcPr>
            <w:tcW w:w="4968" w:type="dxa"/>
          </w:tcPr>
          <w:p w14:paraId="7C900AA4" w14:textId="77777777" w:rsidR="00E3019F" w:rsidRDefault="00506DA3">
            <w:r>
              <w:t>AC3</w:t>
            </w:r>
          </w:p>
        </w:tc>
        <w:tc>
          <w:tcPr>
            <w:tcW w:w="4968" w:type="dxa"/>
          </w:tcPr>
          <w:p w14:paraId="3CF532C9" w14:textId="77777777" w:rsidR="00E3019F" w:rsidRDefault="00506DA3">
            <w:r>
              <w:t>An invalid inventory update is flagged for review.</w:t>
            </w:r>
          </w:p>
        </w:tc>
      </w:tr>
      <w:tr w:rsidR="00E3019F" w14:paraId="6453586C" w14:textId="77777777">
        <w:tc>
          <w:tcPr>
            <w:tcW w:w="4968" w:type="dxa"/>
          </w:tcPr>
          <w:p w14:paraId="084AC327" w14:textId="77777777" w:rsidR="00E3019F" w:rsidRDefault="00506DA3">
            <w:r>
              <w:t>AC4</w:t>
            </w:r>
          </w:p>
        </w:tc>
        <w:tc>
          <w:tcPr>
            <w:tcW w:w="4968" w:type="dxa"/>
          </w:tcPr>
          <w:p w14:paraId="372D6A4A" w14:textId="77777777" w:rsidR="00E3019F" w:rsidRDefault="00506DA3">
            <w:r>
              <w:t>Duplicate stock entries are prevented.</w:t>
            </w:r>
          </w:p>
        </w:tc>
      </w:tr>
      <w:tr w:rsidR="00E3019F" w14:paraId="32480A32" w14:textId="77777777">
        <w:tc>
          <w:tcPr>
            <w:tcW w:w="4968" w:type="dxa"/>
          </w:tcPr>
          <w:p w14:paraId="6C740245" w14:textId="77777777" w:rsidR="00E3019F" w:rsidRDefault="00506DA3">
            <w:r>
              <w:t>AC5</w:t>
            </w:r>
          </w:p>
        </w:tc>
        <w:tc>
          <w:tcPr>
            <w:tcW w:w="4968" w:type="dxa"/>
          </w:tcPr>
          <w:p w14:paraId="39880581" w14:textId="77777777" w:rsidR="00E3019F" w:rsidRDefault="00506DA3">
            <w:r>
              <w:t>Managers can monitor inventory status and critical stock updates.</w:t>
            </w:r>
          </w:p>
        </w:tc>
      </w:tr>
      <w:tr w:rsidR="00E3019F" w14:paraId="1071B682" w14:textId="77777777">
        <w:tc>
          <w:tcPr>
            <w:tcW w:w="4968" w:type="dxa"/>
          </w:tcPr>
          <w:p w14:paraId="10BBDBF6" w14:textId="77777777" w:rsidR="00E3019F" w:rsidRDefault="00506DA3">
            <w:r>
              <w:t>AC6</w:t>
            </w:r>
          </w:p>
        </w:tc>
        <w:tc>
          <w:tcPr>
            <w:tcW w:w="4968" w:type="dxa"/>
          </w:tcPr>
          <w:p w14:paraId="11F21DE6" w14:textId="77777777" w:rsidR="00E3019F" w:rsidRDefault="00506DA3">
            <w:r>
              <w:t>Users receive notifications for low stock and reorder events.</w:t>
            </w:r>
          </w:p>
        </w:tc>
      </w:tr>
      <w:tr w:rsidR="00E3019F" w14:paraId="2C7A5699" w14:textId="77777777">
        <w:tc>
          <w:tcPr>
            <w:tcW w:w="4968" w:type="dxa"/>
          </w:tcPr>
          <w:p w14:paraId="7573444F" w14:textId="77777777" w:rsidR="00E3019F" w:rsidRDefault="00506DA3">
            <w:r>
              <w:t>AC7</w:t>
            </w:r>
          </w:p>
        </w:tc>
        <w:tc>
          <w:tcPr>
            <w:tcW w:w="4968" w:type="dxa"/>
          </w:tcPr>
          <w:p w14:paraId="6210758C" w14:textId="77777777" w:rsidR="00E3019F" w:rsidRDefault="00506DA3">
            <w:r>
              <w:t>Staff users can update inventory data.</w:t>
            </w:r>
          </w:p>
        </w:tc>
      </w:tr>
      <w:tr w:rsidR="00E3019F" w14:paraId="75A1829A" w14:textId="77777777">
        <w:tc>
          <w:tcPr>
            <w:tcW w:w="4968" w:type="dxa"/>
          </w:tcPr>
          <w:p w14:paraId="6C590425" w14:textId="77777777" w:rsidR="00E3019F" w:rsidRDefault="00506DA3">
            <w:r>
              <w:t>AC8</w:t>
            </w:r>
          </w:p>
        </w:tc>
        <w:tc>
          <w:tcPr>
            <w:tcW w:w="4968" w:type="dxa"/>
          </w:tcPr>
          <w:p w14:paraId="2E00F41B" w14:textId="77777777" w:rsidR="00E3019F" w:rsidRDefault="00506DA3">
            <w:r>
              <w:t>Critical inventory changes are logged for auditing purposes.</w:t>
            </w:r>
          </w:p>
        </w:tc>
      </w:tr>
    </w:tbl>
    <w:p w14:paraId="501C4322" w14:textId="77777777" w:rsidR="00E3019F" w:rsidRDefault="00E3019F"/>
    <w:p w14:paraId="67484C7C" w14:textId="77777777" w:rsidR="00E3019F" w:rsidRDefault="00506DA3">
      <w:pPr>
        <w:pStyle w:val="Heading2"/>
      </w:pPr>
      <w:r>
        <w:lastRenderedPageBreak/>
        <w:t>Decision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E3019F" w14:paraId="0445BA7C" w14:textId="77777777">
        <w:tc>
          <w:tcPr>
            <w:tcW w:w="4968" w:type="dxa"/>
          </w:tcPr>
          <w:p w14:paraId="5BAB28C8" w14:textId="77777777" w:rsidR="00E3019F" w:rsidRDefault="00506DA3">
            <w:r>
              <w:t>ID</w:t>
            </w:r>
          </w:p>
        </w:tc>
        <w:tc>
          <w:tcPr>
            <w:tcW w:w="4968" w:type="dxa"/>
          </w:tcPr>
          <w:p w14:paraId="50486489" w14:textId="77777777" w:rsidR="00E3019F" w:rsidRDefault="00506DA3">
            <w:r>
              <w:t>Description</w:t>
            </w:r>
          </w:p>
        </w:tc>
      </w:tr>
      <w:tr w:rsidR="00E3019F" w14:paraId="376004D4" w14:textId="77777777">
        <w:tc>
          <w:tcPr>
            <w:tcW w:w="4968" w:type="dxa"/>
          </w:tcPr>
          <w:p w14:paraId="020FCAF1" w14:textId="77777777" w:rsidR="00E3019F" w:rsidRDefault="00506DA3">
            <w:r>
              <w:t>D1</w:t>
            </w:r>
          </w:p>
        </w:tc>
        <w:tc>
          <w:tcPr>
            <w:tcW w:w="4968" w:type="dxa"/>
          </w:tcPr>
          <w:p w14:paraId="32E93341" w14:textId="77777777" w:rsidR="00E3019F" w:rsidRDefault="00506DA3">
            <w:r>
              <w:t>Reorder alerts will be triggered automatically when stock is below threshold.</w:t>
            </w:r>
          </w:p>
        </w:tc>
      </w:tr>
      <w:tr w:rsidR="00E3019F" w14:paraId="62F24B1A" w14:textId="77777777">
        <w:tc>
          <w:tcPr>
            <w:tcW w:w="4968" w:type="dxa"/>
          </w:tcPr>
          <w:p w14:paraId="79A61D0B" w14:textId="77777777" w:rsidR="00E3019F" w:rsidRDefault="00506DA3">
            <w:r>
              <w:t>D2</w:t>
            </w:r>
          </w:p>
        </w:tc>
        <w:tc>
          <w:tcPr>
            <w:tcW w:w="4968" w:type="dxa"/>
          </w:tcPr>
          <w:p w14:paraId="74B51BA4" w14:textId="77777777" w:rsidR="00E3019F" w:rsidRDefault="00506DA3">
            <w:r>
              <w:t>Inventory updates must be validated before saving.</w:t>
            </w:r>
          </w:p>
        </w:tc>
      </w:tr>
      <w:tr w:rsidR="00E3019F" w14:paraId="4900D353" w14:textId="77777777">
        <w:tc>
          <w:tcPr>
            <w:tcW w:w="4968" w:type="dxa"/>
          </w:tcPr>
          <w:p w14:paraId="04380D46" w14:textId="77777777" w:rsidR="00E3019F" w:rsidRDefault="00506DA3">
            <w:r>
              <w:t>D3</w:t>
            </w:r>
          </w:p>
        </w:tc>
        <w:tc>
          <w:tcPr>
            <w:tcW w:w="4968" w:type="dxa"/>
          </w:tcPr>
          <w:p w14:paraId="7561EE53" w14:textId="77777777" w:rsidR="00E3019F" w:rsidRDefault="00506DA3">
            <w:r>
              <w:t>All inventory actions will be logged for auditing.</w:t>
            </w:r>
          </w:p>
        </w:tc>
      </w:tr>
      <w:tr w:rsidR="00E3019F" w14:paraId="40B8A9C4" w14:textId="77777777">
        <w:tc>
          <w:tcPr>
            <w:tcW w:w="4968" w:type="dxa"/>
          </w:tcPr>
          <w:p w14:paraId="3FB7E3A8" w14:textId="77777777" w:rsidR="00E3019F" w:rsidRDefault="00506DA3">
            <w:r>
              <w:t>D4</w:t>
            </w:r>
          </w:p>
        </w:tc>
        <w:tc>
          <w:tcPr>
            <w:tcW w:w="4968" w:type="dxa"/>
          </w:tcPr>
          <w:p w14:paraId="0CA568F8" w14:textId="77777777" w:rsidR="00E3019F" w:rsidRDefault="00506DA3">
            <w:r>
              <w:t>Only authorized users can update inventory data, and compliance confirmation is required before bulk-update access is enabled.</w:t>
            </w:r>
          </w:p>
        </w:tc>
      </w:tr>
    </w:tbl>
    <w:p w14:paraId="07559C79" w14:textId="77777777" w:rsidR="00E3019F" w:rsidRDefault="00E3019F"/>
    <w:p w14:paraId="7A608061" w14:textId="77777777" w:rsidR="00E3019F" w:rsidRDefault="00506DA3">
      <w:pPr>
        <w:pStyle w:val="Heading1"/>
      </w:pPr>
      <w:r>
        <w:t>Gold-Standard Seeded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986"/>
        <w:gridCol w:w="1985"/>
        <w:gridCol w:w="1986"/>
      </w:tblGrid>
      <w:tr w:rsidR="00E3019F" w14:paraId="7FF259EB" w14:textId="77777777">
        <w:tc>
          <w:tcPr>
            <w:tcW w:w="1987" w:type="dxa"/>
          </w:tcPr>
          <w:p w14:paraId="632A12CE" w14:textId="77777777" w:rsidR="00E3019F" w:rsidRDefault="00506DA3">
            <w:r>
              <w:t>Gold ID</w:t>
            </w:r>
          </w:p>
        </w:tc>
        <w:tc>
          <w:tcPr>
            <w:tcW w:w="1987" w:type="dxa"/>
          </w:tcPr>
          <w:p w14:paraId="6020558E" w14:textId="77777777" w:rsidR="00E3019F" w:rsidRDefault="00506DA3">
            <w:r>
              <w:t>Type</w:t>
            </w:r>
          </w:p>
        </w:tc>
        <w:tc>
          <w:tcPr>
            <w:tcW w:w="1987" w:type="dxa"/>
          </w:tcPr>
          <w:p w14:paraId="537F17EE" w14:textId="77777777" w:rsidR="00E3019F" w:rsidRDefault="00506DA3">
            <w:r>
              <w:t>Description</w:t>
            </w:r>
          </w:p>
        </w:tc>
        <w:tc>
          <w:tcPr>
            <w:tcW w:w="1987" w:type="dxa"/>
          </w:tcPr>
          <w:p w14:paraId="4DC5DC27" w14:textId="77777777" w:rsidR="00E3019F" w:rsidRDefault="00506DA3">
            <w:r>
              <w:t>Evidence</w:t>
            </w:r>
          </w:p>
        </w:tc>
        <w:tc>
          <w:tcPr>
            <w:tcW w:w="1987" w:type="dxa"/>
          </w:tcPr>
          <w:p w14:paraId="3A9BA414" w14:textId="77777777" w:rsidR="00E3019F" w:rsidRDefault="00506DA3">
            <w:r>
              <w:t>Impacted Artifacts</w:t>
            </w:r>
          </w:p>
        </w:tc>
      </w:tr>
      <w:tr w:rsidR="00E3019F" w14:paraId="2B3AFADD" w14:textId="77777777">
        <w:tc>
          <w:tcPr>
            <w:tcW w:w="1987" w:type="dxa"/>
          </w:tcPr>
          <w:p w14:paraId="0F709797" w14:textId="77777777" w:rsidR="00E3019F" w:rsidRDefault="00506DA3">
            <w:r>
              <w:t>S5_G001</w:t>
            </w:r>
          </w:p>
        </w:tc>
        <w:tc>
          <w:tcPr>
            <w:tcW w:w="1987" w:type="dxa"/>
          </w:tcPr>
          <w:p w14:paraId="6D744236" w14:textId="77777777" w:rsidR="00E3019F" w:rsidRDefault="00506DA3">
            <w:r>
              <w:t>G1</w:t>
            </w:r>
          </w:p>
        </w:tc>
        <w:tc>
          <w:tcPr>
            <w:tcW w:w="1987" w:type="dxa"/>
          </w:tcPr>
          <w:p w14:paraId="201D00F7" w14:textId="77777777" w:rsidR="00E3019F" w:rsidRDefault="00506DA3">
            <w:r>
              <w:t>Missing requirement for reorder threshold value definition</w:t>
            </w:r>
          </w:p>
        </w:tc>
        <w:tc>
          <w:tcPr>
            <w:tcW w:w="1987" w:type="dxa"/>
          </w:tcPr>
          <w:p w14:paraId="13BAB436" w14:textId="77777777" w:rsidR="00E3019F" w:rsidRDefault="00506DA3">
            <w:r>
              <w:t>T2, R2, AC2, D1, absence of threshold-definition rule in remaining artifacts</w:t>
            </w:r>
          </w:p>
        </w:tc>
        <w:tc>
          <w:tcPr>
            <w:tcW w:w="1987" w:type="dxa"/>
          </w:tcPr>
          <w:p w14:paraId="7CA04318" w14:textId="77777777" w:rsidR="00E3019F" w:rsidRDefault="00506DA3">
            <w:r>
              <w:t>Transcript, Requirements, Acceptance Criteria, Decision Log, absence elsewhere</w:t>
            </w:r>
          </w:p>
        </w:tc>
      </w:tr>
      <w:tr w:rsidR="00E3019F" w14:paraId="775C0FBF" w14:textId="77777777">
        <w:tc>
          <w:tcPr>
            <w:tcW w:w="1987" w:type="dxa"/>
          </w:tcPr>
          <w:p w14:paraId="10B6AF9A" w14:textId="77777777" w:rsidR="00E3019F" w:rsidRDefault="00506DA3">
            <w:r>
              <w:t>S5_G002</w:t>
            </w:r>
          </w:p>
        </w:tc>
        <w:tc>
          <w:tcPr>
            <w:tcW w:w="1987" w:type="dxa"/>
          </w:tcPr>
          <w:p w14:paraId="4B7B6D14" w14:textId="77777777" w:rsidR="00E3019F" w:rsidRDefault="00506DA3">
            <w:r>
              <w:t>G1</w:t>
            </w:r>
          </w:p>
        </w:tc>
        <w:tc>
          <w:tcPr>
            <w:tcW w:w="1987" w:type="dxa"/>
          </w:tcPr>
          <w:p w14:paraId="591472B4" w14:textId="77777777" w:rsidR="00E3019F" w:rsidRDefault="00506DA3">
            <w:r>
              <w:t>Missing rule for bulk-update validation</w:t>
            </w:r>
          </w:p>
        </w:tc>
        <w:tc>
          <w:tcPr>
            <w:tcW w:w="1987" w:type="dxa"/>
          </w:tcPr>
          <w:p w14:paraId="00814673" w14:textId="77777777" w:rsidR="00E3019F" w:rsidRDefault="00506DA3">
            <w:r>
              <w:t>T3, R10, R3, absence in AC1-AC8, D1-D4</w:t>
            </w:r>
          </w:p>
        </w:tc>
        <w:tc>
          <w:tcPr>
            <w:tcW w:w="1987" w:type="dxa"/>
          </w:tcPr>
          <w:p w14:paraId="7A786232" w14:textId="77777777" w:rsidR="00E3019F" w:rsidRDefault="00506DA3">
            <w:r>
              <w:t>Transcript, Requirements, Acceptance Criteria, Decision Log</w:t>
            </w:r>
          </w:p>
        </w:tc>
      </w:tr>
      <w:tr w:rsidR="00E3019F" w14:paraId="02496E80" w14:textId="77777777">
        <w:tc>
          <w:tcPr>
            <w:tcW w:w="1987" w:type="dxa"/>
          </w:tcPr>
          <w:p w14:paraId="21D51A3C" w14:textId="77777777" w:rsidR="00E3019F" w:rsidRDefault="00506DA3">
            <w:r>
              <w:t>S5_G003</w:t>
            </w:r>
          </w:p>
        </w:tc>
        <w:tc>
          <w:tcPr>
            <w:tcW w:w="1987" w:type="dxa"/>
          </w:tcPr>
          <w:p w14:paraId="075C2F6A" w14:textId="77777777" w:rsidR="00E3019F" w:rsidRDefault="00506DA3">
            <w:r>
              <w:t>G2</w:t>
            </w:r>
          </w:p>
        </w:tc>
        <w:tc>
          <w:tcPr>
            <w:tcW w:w="1987" w:type="dxa"/>
          </w:tcPr>
          <w:p w14:paraId="7693B126" w14:textId="77777777" w:rsidR="00E3019F" w:rsidRDefault="00506DA3">
            <w:r>
              <w:t>Hidden assumption about what makes an inventory update valid</w:t>
            </w:r>
          </w:p>
        </w:tc>
        <w:tc>
          <w:tcPr>
            <w:tcW w:w="1987" w:type="dxa"/>
          </w:tcPr>
          <w:p w14:paraId="1AFFEF20" w14:textId="77777777" w:rsidR="00E3019F" w:rsidRDefault="00506DA3">
            <w:r>
              <w:t>T3, D2, absence of validity-definition rule in remaining artifacts</w:t>
            </w:r>
          </w:p>
        </w:tc>
        <w:tc>
          <w:tcPr>
            <w:tcW w:w="1987" w:type="dxa"/>
          </w:tcPr>
          <w:p w14:paraId="67855CE3" w14:textId="77777777" w:rsidR="00E3019F" w:rsidRDefault="00506DA3">
            <w:r>
              <w:t>Transcript, Decision Log, absence elsewhere</w:t>
            </w:r>
          </w:p>
        </w:tc>
      </w:tr>
      <w:tr w:rsidR="00E3019F" w14:paraId="608B62B7" w14:textId="77777777">
        <w:tc>
          <w:tcPr>
            <w:tcW w:w="1987" w:type="dxa"/>
          </w:tcPr>
          <w:p w14:paraId="5620C58B" w14:textId="77777777" w:rsidR="00E3019F" w:rsidRDefault="00506DA3">
            <w:r>
              <w:t>S5_G004</w:t>
            </w:r>
          </w:p>
        </w:tc>
        <w:tc>
          <w:tcPr>
            <w:tcW w:w="1987" w:type="dxa"/>
          </w:tcPr>
          <w:p w14:paraId="4247434F" w14:textId="77777777" w:rsidR="00E3019F" w:rsidRDefault="00506DA3">
            <w:r>
              <w:t>G3</w:t>
            </w:r>
          </w:p>
        </w:tc>
        <w:tc>
          <w:tcPr>
            <w:tcW w:w="1987" w:type="dxa"/>
          </w:tcPr>
          <w:p w14:paraId="42EE0810" w14:textId="77777777" w:rsidR="00E3019F" w:rsidRDefault="00506DA3">
            <w:r>
              <w:t>Inconsistency in validation enforcement</w:t>
            </w:r>
          </w:p>
        </w:tc>
        <w:tc>
          <w:tcPr>
            <w:tcW w:w="1987" w:type="dxa"/>
          </w:tcPr>
          <w:p w14:paraId="40B829E6" w14:textId="77777777" w:rsidR="00E3019F" w:rsidRDefault="00506DA3">
            <w:r>
              <w:t>T3, R3, AC3, D2</w:t>
            </w:r>
          </w:p>
        </w:tc>
        <w:tc>
          <w:tcPr>
            <w:tcW w:w="1987" w:type="dxa"/>
          </w:tcPr>
          <w:p w14:paraId="742C3F75" w14:textId="77777777" w:rsidR="00E3019F" w:rsidRDefault="00506DA3">
            <w:r>
              <w:t>Transcript, Requirements, Acceptance Criteria, Decision Log</w:t>
            </w:r>
          </w:p>
        </w:tc>
      </w:tr>
      <w:tr w:rsidR="00E3019F" w14:paraId="28A8CD4B" w14:textId="77777777">
        <w:tc>
          <w:tcPr>
            <w:tcW w:w="1987" w:type="dxa"/>
          </w:tcPr>
          <w:p w14:paraId="5E56E005" w14:textId="77777777" w:rsidR="00E3019F" w:rsidRDefault="00506DA3">
            <w:r>
              <w:t>S5_G005</w:t>
            </w:r>
          </w:p>
        </w:tc>
        <w:tc>
          <w:tcPr>
            <w:tcW w:w="1987" w:type="dxa"/>
          </w:tcPr>
          <w:p w14:paraId="45DCFBFA" w14:textId="77777777" w:rsidR="00E3019F" w:rsidRDefault="00506DA3">
            <w:r>
              <w:t>G3</w:t>
            </w:r>
          </w:p>
        </w:tc>
        <w:tc>
          <w:tcPr>
            <w:tcW w:w="1987" w:type="dxa"/>
          </w:tcPr>
          <w:p w14:paraId="49BB8FB2" w14:textId="77777777" w:rsidR="00E3019F" w:rsidRDefault="00506DA3">
            <w:r>
              <w:t>Inconsistency in logging scope</w:t>
            </w:r>
          </w:p>
        </w:tc>
        <w:tc>
          <w:tcPr>
            <w:tcW w:w="1987" w:type="dxa"/>
          </w:tcPr>
          <w:p w14:paraId="3B846C64" w14:textId="77777777" w:rsidR="00E3019F" w:rsidRDefault="00506DA3">
            <w:r>
              <w:t>T7, R8, AC8, D3</w:t>
            </w:r>
          </w:p>
        </w:tc>
        <w:tc>
          <w:tcPr>
            <w:tcW w:w="1987" w:type="dxa"/>
          </w:tcPr>
          <w:p w14:paraId="623F122A" w14:textId="77777777" w:rsidR="00E3019F" w:rsidRDefault="00506DA3">
            <w:r>
              <w:t>Transcript, Requirements, Acceptance Criteria, Decision Log</w:t>
            </w:r>
          </w:p>
        </w:tc>
      </w:tr>
      <w:tr w:rsidR="00E3019F" w14:paraId="5837EFEF" w14:textId="77777777">
        <w:tc>
          <w:tcPr>
            <w:tcW w:w="1987" w:type="dxa"/>
          </w:tcPr>
          <w:p w14:paraId="6ED88FA2" w14:textId="77777777" w:rsidR="00E3019F" w:rsidRDefault="00506DA3">
            <w:r>
              <w:t>S5_G006</w:t>
            </w:r>
          </w:p>
        </w:tc>
        <w:tc>
          <w:tcPr>
            <w:tcW w:w="1987" w:type="dxa"/>
          </w:tcPr>
          <w:p w14:paraId="050B2E72" w14:textId="77777777" w:rsidR="00E3019F" w:rsidRDefault="00506DA3">
            <w:r>
              <w:t>G4</w:t>
            </w:r>
          </w:p>
        </w:tc>
        <w:tc>
          <w:tcPr>
            <w:tcW w:w="1987" w:type="dxa"/>
          </w:tcPr>
          <w:p w14:paraId="190170CE" w14:textId="77777777" w:rsidR="00E3019F" w:rsidRDefault="00506DA3">
            <w:r>
              <w:t>No rule for handling invalid stock updates</w:t>
            </w:r>
          </w:p>
        </w:tc>
        <w:tc>
          <w:tcPr>
            <w:tcW w:w="1987" w:type="dxa"/>
          </w:tcPr>
          <w:p w14:paraId="67515AD0" w14:textId="77777777" w:rsidR="00E3019F" w:rsidRDefault="00506DA3">
            <w:r>
              <w:t>T8, absence in D1-D4</w:t>
            </w:r>
          </w:p>
        </w:tc>
        <w:tc>
          <w:tcPr>
            <w:tcW w:w="1987" w:type="dxa"/>
          </w:tcPr>
          <w:p w14:paraId="3715BE72" w14:textId="77777777" w:rsidR="00E3019F" w:rsidRDefault="00506DA3">
            <w:r>
              <w:t>Transcript, Decision Log</w:t>
            </w:r>
          </w:p>
        </w:tc>
      </w:tr>
      <w:tr w:rsidR="00E3019F" w14:paraId="5B2B2108" w14:textId="77777777">
        <w:tc>
          <w:tcPr>
            <w:tcW w:w="1987" w:type="dxa"/>
          </w:tcPr>
          <w:p w14:paraId="74FC7977" w14:textId="77777777" w:rsidR="00E3019F" w:rsidRDefault="00506DA3">
            <w:r>
              <w:t>S5_G007</w:t>
            </w:r>
          </w:p>
        </w:tc>
        <w:tc>
          <w:tcPr>
            <w:tcW w:w="1987" w:type="dxa"/>
          </w:tcPr>
          <w:p w14:paraId="14CCBBAD" w14:textId="77777777" w:rsidR="00E3019F" w:rsidRDefault="00506DA3">
            <w:r>
              <w:t>G5</w:t>
            </w:r>
          </w:p>
        </w:tc>
        <w:tc>
          <w:tcPr>
            <w:tcW w:w="1987" w:type="dxa"/>
          </w:tcPr>
          <w:p w14:paraId="0D488FA0" w14:textId="77777777" w:rsidR="00E3019F" w:rsidRDefault="00506DA3">
            <w:r>
              <w:t>Weak traceability for bulk-update access control</w:t>
            </w:r>
          </w:p>
        </w:tc>
        <w:tc>
          <w:tcPr>
            <w:tcW w:w="1987" w:type="dxa"/>
          </w:tcPr>
          <w:p w14:paraId="33BAB44F" w14:textId="77777777" w:rsidR="00E3019F" w:rsidRDefault="00506DA3">
            <w:r>
              <w:t>T6, D4, R7, B6, AC7</w:t>
            </w:r>
          </w:p>
        </w:tc>
        <w:tc>
          <w:tcPr>
            <w:tcW w:w="1987" w:type="dxa"/>
          </w:tcPr>
          <w:p w14:paraId="1CA4039B" w14:textId="77777777" w:rsidR="00E3019F" w:rsidRDefault="00506DA3">
            <w:r>
              <w:t>Transcript, Decision Log, Requirements, Backlog, Acceptance Criteria</w:t>
            </w:r>
          </w:p>
        </w:tc>
      </w:tr>
      <w:tr w:rsidR="00E3019F" w14:paraId="70E5CA2D" w14:textId="77777777">
        <w:tc>
          <w:tcPr>
            <w:tcW w:w="1987" w:type="dxa"/>
          </w:tcPr>
          <w:p w14:paraId="209F13F0" w14:textId="77777777" w:rsidR="00E3019F" w:rsidRDefault="00506DA3">
            <w:r>
              <w:t>S5_G008</w:t>
            </w:r>
          </w:p>
        </w:tc>
        <w:tc>
          <w:tcPr>
            <w:tcW w:w="1987" w:type="dxa"/>
          </w:tcPr>
          <w:p w14:paraId="11CCA479" w14:textId="77777777" w:rsidR="00E3019F" w:rsidRDefault="00506DA3">
            <w:r>
              <w:t>G6</w:t>
            </w:r>
          </w:p>
        </w:tc>
        <w:tc>
          <w:tcPr>
            <w:tcW w:w="1987" w:type="dxa"/>
          </w:tcPr>
          <w:p w14:paraId="72CE77F7" w14:textId="77777777" w:rsidR="00E3019F" w:rsidRDefault="00506DA3">
            <w:r>
              <w:t xml:space="preserve">Compliance confirmation for bulk-update </w:t>
            </w:r>
            <w:r>
              <w:lastRenderedPageBreak/>
              <w:t>access is missing</w:t>
            </w:r>
          </w:p>
        </w:tc>
        <w:tc>
          <w:tcPr>
            <w:tcW w:w="1987" w:type="dxa"/>
          </w:tcPr>
          <w:p w14:paraId="75DD3FE7" w14:textId="77777777" w:rsidR="00E3019F" w:rsidRDefault="00506DA3">
            <w:r>
              <w:lastRenderedPageBreak/>
              <w:t xml:space="preserve">T6, D4, absence of confirmed resolution in </w:t>
            </w:r>
            <w:r>
              <w:lastRenderedPageBreak/>
              <w:t>remaining artifacts</w:t>
            </w:r>
          </w:p>
        </w:tc>
        <w:tc>
          <w:tcPr>
            <w:tcW w:w="1987" w:type="dxa"/>
          </w:tcPr>
          <w:p w14:paraId="43E986D1" w14:textId="77777777" w:rsidR="00E3019F" w:rsidRDefault="00506DA3">
            <w:r>
              <w:lastRenderedPageBreak/>
              <w:t>Transcript, Decision Log, absence elsewhere</w:t>
            </w:r>
          </w:p>
        </w:tc>
      </w:tr>
    </w:tbl>
    <w:p w14:paraId="3A8A20C7" w14:textId="77777777" w:rsidR="00E3019F" w:rsidRDefault="00E3019F"/>
    <w:p w14:paraId="601832A8" w14:textId="77777777" w:rsidR="00E3019F" w:rsidRDefault="00506DA3">
      <w:pPr>
        <w:pStyle w:val="Heading1"/>
      </w:pPr>
      <w:r>
        <w:t>Recorded S5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E3019F" w14:paraId="28CCC353" w14:textId="77777777">
        <w:tc>
          <w:tcPr>
            <w:tcW w:w="4968" w:type="dxa"/>
          </w:tcPr>
          <w:p w14:paraId="1B5C31FF" w14:textId="77777777" w:rsidR="00E3019F" w:rsidRDefault="00506DA3">
            <w:r>
              <w:t>Metric</w:t>
            </w:r>
          </w:p>
        </w:tc>
        <w:tc>
          <w:tcPr>
            <w:tcW w:w="4968" w:type="dxa"/>
          </w:tcPr>
          <w:p w14:paraId="3AF6CABF" w14:textId="77777777" w:rsidR="00E3019F" w:rsidRDefault="00506DA3">
            <w:r>
              <w:t>Value</w:t>
            </w:r>
          </w:p>
        </w:tc>
      </w:tr>
      <w:tr w:rsidR="00E3019F" w14:paraId="7A28E30C" w14:textId="77777777">
        <w:tc>
          <w:tcPr>
            <w:tcW w:w="4968" w:type="dxa"/>
          </w:tcPr>
          <w:p w14:paraId="526E1AFF" w14:textId="77777777" w:rsidR="00E3019F" w:rsidRDefault="00506DA3">
            <w:r>
              <w:t>True Positives</w:t>
            </w:r>
          </w:p>
        </w:tc>
        <w:tc>
          <w:tcPr>
            <w:tcW w:w="4968" w:type="dxa"/>
          </w:tcPr>
          <w:p w14:paraId="650E8C4A" w14:textId="77777777" w:rsidR="00E3019F" w:rsidRDefault="00506DA3">
            <w:r>
              <w:t>2</w:t>
            </w:r>
          </w:p>
        </w:tc>
      </w:tr>
      <w:tr w:rsidR="00E3019F" w14:paraId="583A1FA3" w14:textId="77777777">
        <w:tc>
          <w:tcPr>
            <w:tcW w:w="4968" w:type="dxa"/>
          </w:tcPr>
          <w:p w14:paraId="0D9B4058" w14:textId="77777777" w:rsidR="00E3019F" w:rsidRDefault="00506DA3">
            <w:r>
              <w:t>False Positives</w:t>
            </w:r>
          </w:p>
        </w:tc>
        <w:tc>
          <w:tcPr>
            <w:tcW w:w="4968" w:type="dxa"/>
          </w:tcPr>
          <w:p w14:paraId="1800228C" w14:textId="77777777" w:rsidR="00E3019F" w:rsidRDefault="00506DA3">
            <w:r>
              <w:t>3</w:t>
            </w:r>
          </w:p>
        </w:tc>
      </w:tr>
      <w:tr w:rsidR="00E3019F" w14:paraId="4E6A0457" w14:textId="77777777">
        <w:tc>
          <w:tcPr>
            <w:tcW w:w="4968" w:type="dxa"/>
          </w:tcPr>
          <w:p w14:paraId="48DC94B2" w14:textId="77777777" w:rsidR="00E3019F" w:rsidRDefault="00506DA3">
            <w:r>
              <w:t>False Negatives</w:t>
            </w:r>
          </w:p>
        </w:tc>
        <w:tc>
          <w:tcPr>
            <w:tcW w:w="4968" w:type="dxa"/>
          </w:tcPr>
          <w:p w14:paraId="51413A65" w14:textId="77777777" w:rsidR="00E3019F" w:rsidRDefault="00506DA3">
            <w:r>
              <w:t>6</w:t>
            </w:r>
          </w:p>
        </w:tc>
      </w:tr>
      <w:tr w:rsidR="00E3019F" w14:paraId="532728AE" w14:textId="77777777">
        <w:tc>
          <w:tcPr>
            <w:tcW w:w="4968" w:type="dxa"/>
          </w:tcPr>
          <w:p w14:paraId="54355AAA" w14:textId="77777777" w:rsidR="00E3019F" w:rsidRDefault="00506DA3">
            <w:r>
              <w:t>Precision</w:t>
            </w:r>
          </w:p>
        </w:tc>
        <w:tc>
          <w:tcPr>
            <w:tcW w:w="4968" w:type="dxa"/>
          </w:tcPr>
          <w:p w14:paraId="1DE41C87" w14:textId="77777777" w:rsidR="00E3019F" w:rsidRDefault="00506DA3">
            <w:r>
              <w:t>0.4</w:t>
            </w:r>
          </w:p>
        </w:tc>
      </w:tr>
      <w:tr w:rsidR="00E3019F" w14:paraId="099EDE86" w14:textId="77777777">
        <w:tc>
          <w:tcPr>
            <w:tcW w:w="4968" w:type="dxa"/>
          </w:tcPr>
          <w:p w14:paraId="2050798C" w14:textId="77777777" w:rsidR="00E3019F" w:rsidRDefault="00506DA3">
            <w:r>
              <w:t>Recall</w:t>
            </w:r>
          </w:p>
        </w:tc>
        <w:tc>
          <w:tcPr>
            <w:tcW w:w="4968" w:type="dxa"/>
          </w:tcPr>
          <w:p w14:paraId="4A53BDA2" w14:textId="77777777" w:rsidR="00E3019F" w:rsidRDefault="00506DA3">
            <w:r>
              <w:t>0.25</w:t>
            </w:r>
          </w:p>
        </w:tc>
      </w:tr>
      <w:tr w:rsidR="00E3019F" w14:paraId="319B8C6D" w14:textId="77777777">
        <w:tc>
          <w:tcPr>
            <w:tcW w:w="4968" w:type="dxa"/>
          </w:tcPr>
          <w:p w14:paraId="2ECB7905" w14:textId="77777777" w:rsidR="00E3019F" w:rsidRDefault="00506DA3">
            <w:r>
              <w:t>F1-score</w:t>
            </w:r>
          </w:p>
        </w:tc>
        <w:tc>
          <w:tcPr>
            <w:tcW w:w="4968" w:type="dxa"/>
          </w:tcPr>
          <w:p w14:paraId="4EEE9373" w14:textId="77777777" w:rsidR="00E3019F" w:rsidRDefault="00506DA3">
            <w:r>
              <w:t>0.31</w:t>
            </w:r>
          </w:p>
        </w:tc>
      </w:tr>
      <w:tr w:rsidR="00E3019F" w14:paraId="1DB23579" w14:textId="77777777">
        <w:tc>
          <w:tcPr>
            <w:tcW w:w="4968" w:type="dxa"/>
          </w:tcPr>
          <w:p w14:paraId="37670FC9" w14:textId="77777777" w:rsidR="00E3019F" w:rsidRDefault="00506DA3">
            <w:r>
              <w:t>Evidence-grounding score</w:t>
            </w:r>
          </w:p>
        </w:tc>
        <w:tc>
          <w:tcPr>
            <w:tcW w:w="4968" w:type="dxa"/>
          </w:tcPr>
          <w:p w14:paraId="07D551DD" w14:textId="77777777" w:rsidR="00E3019F" w:rsidRDefault="00506DA3">
            <w:r>
              <w:t>0.8</w:t>
            </w:r>
          </w:p>
        </w:tc>
      </w:tr>
      <w:tr w:rsidR="00E3019F" w14:paraId="7172F443" w14:textId="77777777">
        <w:tc>
          <w:tcPr>
            <w:tcW w:w="4968" w:type="dxa"/>
          </w:tcPr>
          <w:p w14:paraId="58BA208C" w14:textId="77777777" w:rsidR="00E3019F" w:rsidRDefault="00506DA3">
            <w:r>
              <w:t>Fully grounded</w:t>
            </w:r>
          </w:p>
        </w:tc>
        <w:tc>
          <w:tcPr>
            <w:tcW w:w="4968" w:type="dxa"/>
          </w:tcPr>
          <w:p w14:paraId="777F8089" w14:textId="77777777" w:rsidR="00E3019F" w:rsidRDefault="00506DA3">
            <w:r>
              <w:t>4</w:t>
            </w:r>
          </w:p>
        </w:tc>
      </w:tr>
      <w:tr w:rsidR="00E3019F" w14:paraId="467E6602" w14:textId="77777777">
        <w:tc>
          <w:tcPr>
            <w:tcW w:w="4968" w:type="dxa"/>
          </w:tcPr>
          <w:p w14:paraId="6211AF24" w14:textId="77777777" w:rsidR="00E3019F" w:rsidRDefault="00506DA3">
            <w:r>
              <w:t>Partially grounded</w:t>
            </w:r>
          </w:p>
        </w:tc>
        <w:tc>
          <w:tcPr>
            <w:tcW w:w="4968" w:type="dxa"/>
          </w:tcPr>
          <w:p w14:paraId="5B78DB35" w14:textId="77777777" w:rsidR="00E3019F" w:rsidRDefault="00506DA3">
            <w:r>
              <w:t>1</w:t>
            </w:r>
          </w:p>
        </w:tc>
      </w:tr>
      <w:tr w:rsidR="00E3019F" w14:paraId="5B358E4F" w14:textId="77777777">
        <w:tc>
          <w:tcPr>
            <w:tcW w:w="4968" w:type="dxa"/>
          </w:tcPr>
          <w:p w14:paraId="7A1C27D3" w14:textId="77777777" w:rsidR="00E3019F" w:rsidRDefault="00506DA3">
            <w:r>
              <w:t>Unsupported</w:t>
            </w:r>
          </w:p>
        </w:tc>
        <w:tc>
          <w:tcPr>
            <w:tcW w:w="4968" w:type="dxa"/>
          </w:tcPr>
          <w:p w14:paraId="2530C656" w14:textId="77777777" w:rsidR="00E3019F" w:rsidRDefault="00506DA3">
            <w:r>
              <w:t>0</w:t>
            </w:r>
          </w:p>
        </w:tc>
      </w:tr>
    </w:tbl>
    <w:p w14:paraId="30A147F7" w14:textId="77777777" w:rsidR="00506DA3" w:rsidRDefault="00506DA3"/>
    <w:sectPr w:rsidR="0000000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823572">
    <w:abstractNumId w:val="8"/>
  </w:num>
  <w:num w:numId="2" w16cid:durableId="1660576618">
    <w:abstractNumId w:val="6"/>
  </w:num>
  <w:num w:numId="3" w16cid:durableId="1680235953">
    <w:abstractNumId w:val="5"/>
  </w:num>
  <w:num w:numId="4" w16cid:durableId="324627727">
    <w:abstractNumId w:val="4"/>
  </w:num>
  <w:num w:numId="5" w16cid:durableId="1752777623">
    <w:abstractNumId w:val="7"/>
  </w:num>
  <w:num w:numId="6" w16cid:durableId="496306474">
    <w:abstractNumId w:val="3"/>
  </w:num>
  <w:num w:numId="7" w16cid:durableId="181670225">
    <w:abstractNumId w:val="2"/>
  </w:num>
  <w:num w:numId="8" w16cid:durableId="1956600079">
    <w:abstractNumId w:val="1"/>
  </w:num>
  <w:num w:numId="9" w16cid:durableId="147686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53D"/>
    <w:rsid w:val="0015074B"/>
    <w:rsid w:val="0027042B"/>
    <w:rsid w:val="0029639D"/>
    <w:rsid w:val="00326F90"/>
    <w:rsid w:val="00506DA3"/>
    <w:rsid w:val="00AA1D8D"/>
    <w:rsid w:val="00B47730"/>
    <w:rsid w:val="00CB0664"/>
    <w:rsid w:val="00E301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06760"/>
  <w14:defaultImageDpi w14:val="300"/>
  <w15:docId w15:val="{C502CB3D-9356-4382-BCEC-C103B313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Abbasi, Mateen</cp:lastModifiedBy>
  <cp:revision>2</cp:revision>
  <dcterms:created xsi:type="dcterms:W3CDTF">2026-04-11T12:12:00Z</dcterms:created>
  <dcterms:modified xsi:type="dcterms:W3CDTF">2026-04-11T12:12:00Z</dcterms:modified>
  <cp:category/>
</cp:coreProperties>
</file>