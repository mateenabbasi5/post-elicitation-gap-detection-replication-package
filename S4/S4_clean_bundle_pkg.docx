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0983CA" w14:textId="77777777" w:rsidR="00FD0D9A" w:rsidRDefault="00107A01">
      <w:pPr>
        <w:jc w:val="center"/>
      </w:pPr>
      <w:r>
        <w:rPr>
          <w:b/>
          <w:sz w:val="32"/>
        </w:rPr>
        <w:t>S4 Clean Scenario Bundle</w:t>
      </w:r>
    </w:p>
    <w:p w14:paraId="6711D743" w14:textId="77777777" w:rsidR="00FD0D9A" w:rsidRDefault="00107A01">
      <w:pPr>
        <w:jc w:val="center"/>
      </w:pPr>
      <w:r>
        <w:rPr>
          <w:i/>
        </w:rPr>
        <w:t>S4 • Travel reimbursement system</w:t>
      </w:r>
    </w:p>
    <w:p w14:paraId="327C2159" w14:textId="77777777" w:rsidR="00FD0D9A" w:rsidRDefault="00107A01">
      <w:pPr>
        <w:pStyle w:val="Heading1"/>
      </w:pPr>
      <w:r>
        <w:t>Overview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63"/>
        <w:gridCol w:w="4963"/>
      </w:tblGrid>
      <w:tr w:rsidR="00FD0D9A" w14:paraId="0CCE03F7" w14:textId="77777777">
        <w:tc>
          <w:tcPr>
            <w:tcW w:w="4968" w:type="dxa"/>
            <w:shd w:val="clear" w:color="auto" w:fill="F2F2F2"/>
          </w:tcPr>
          <w:p w14:paraId="5F181E69" w14:textId="77777777" w:rsidR="00FD0D9A" w:rsidRDefault="00107A01">
            <w:r>
              <w:t>Feature scope</w:t>
            </w:r>
          </w:p>
        </w:tc>
        <w:tc>
          <w:tcPr>
            <w:tcW w:w="4968" w:type="dxa"/>
          </w:tcPr>
          <w:p w14:paraId="3B537C22" w14:textId="77777777" w:rsidR="00FD0D9A" w:rsidRDefault="00107A01">
            <w:r>
              <w:t>Claim submission, manager approval, receipt validation, reimbursement processing</w:t>
            </w:r>
          </w:p>
        </w:tc>
      </w:tr>
      <w:tr w:rsidR="00FD0D9A" w14:paraId="51209A2B" w14:textId="77777777">
        <w:tc>
          <w:tcPr>
            <w:tcW w:w="4968" w:type="dxa"/>
            <w:shd w:val="clear" w:color="auto" w:fill="F2F2F2"/>
          </w:tcPr>
          <w:p w14:paraId="567AC583" w14:textId="77777777" w:rsidR="00FD0D9A" w:rsidRDefault="00107A01">
            <w:r>
              <w:t>Stakeholders</w:t>
            </w:r>
          </w:p>
        </w:tc>
        <w:tc>
          <w:tcPr>
            <w:tcW w:w="4968" w:type="dxa"/>
          </w:tcPr>
          <w:p w14:paraId="3EF827EE" w14:textId="77777777" w:rsidR="00FD0D9A" w:rsidRDefault="00107A01">
            <w:r>
              <w:t>Employee representative, manager, finance officer, compliance/security representative</w:t>
            </w:r>
          </w:p>
        </w:tc>
      </w:tr>
      <w:tr w:rsidR="00FD0D9A" w14:paraId="6B2B76FF" w14:textId="77777777">
        <w:tc>
          <w:tcPr>
            <w:tcW w:w="4968" w:type="dxa"/>
            <w:shd w:val="clear" w:color="auto" w:fill="F2F2F2"/>
          </w:tcPr>
          <w:p w14:paraId="6AC7531D" w14:textId="77777777" w:rsidR="00FD0D9A" w:rsidRDefault="00107A01">
            <w:r>
              <w:t>Transcript excerpts</w:t>
            </w:r>
          </w:p>
        </w:tc>
        <w:tc>
          <w:tcPr>
            <w:tcW w:w="4968" w:type="dxa"/>
          </w:tcPr>
          <w:p w14:paraId="7BCC6429" w14:textId="77777777" w:rsidR="00FD0D9A" w:rsidRDefault="00107A01">
            <w:r>
              <w:t>8</w:t>
            </w:r>
          </w:p>
        </w:tc>
      </w:tr>
      <w:tr w:rsidR="00FD0D9A" w14:paraId="722DA53F" w14:textId="77777777">
        <w:tc>
          <w:tcPr>
            <w:tcW w:w="4968" w:type="dxa"/>
            <w:shd w:val="clear" w:color="auto" w:fill="F2F2F2"/>
          </w:tcPr>
          <w:p w14:paraId="7D810972" w14:textId="77777777" w:rsidR="00FD0D9A" w:rsidRDefault="00107A01">
            <w:r>
              <w:t>Requirements / Backlog / Acceptance / Decisions</w:t>
            </w:r>
          </w:p>
        </w:tc>
        <w:tc>
          <w:tcPr>
            <w:tcW w:w="4968" w:type="dxa"/>
          </w:tcPr>
          <w:p w14:paraId="5A546182" w14:textId="77777777" w:rsidR="00FD0D9A" w:rsidRDefault="00107A01">
            <w:r>
              <w:t>10 / 6 / 8 / 4</w:t>
            </w:r>
          </w:p>
        </w:tc>
      </w:tr>
    </w:tbl>
    <w:p w14:paraId="5C2946BD" w14:textId="77777777" w:rsidR="00FD0D9A" w:rsidRDefault="00FD0D9A"/>
    <w:p w14:paraId="368BAD62" w14:textId="77777777" w:rsidR="00FD0D9A" w:rsidRDefault="00107A01">
      <w:pPr>
        <w:pStyle w:val="Heading2"/>
      </w:pPr>
      <w:r>
        <w:t>Meeting Transcript Excerpts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62"/>
        <w:gridCol w:w="4964"/>
      </w:tblGrid>
      <w:tr w:rsidR="00FD0D9A" w14:paraId="0E3A3333" w14:textId="77777777">
        <w:tc>
          <w:tcPr>
            <w:tcW w:w="4968" w:type="dxa"/>
            <w:shd w:val="clear" w:color="auto" w:fill="D9EAF7"/>
          </w:tcPr>
          <w:p w14:paraId="27875195" w14:textId="77777777" w:rsidR="00FD0D9A" w:rsidRDefault="00107A01">
            <w:r>
              <w:rPr>
                <w:b/>
              </w:rPr>
              <w:t>ID</w:t>
            </w:r>
          </w:p>
        </w:tc>
        <w:tc>
          <w:tcPr>
            <w:tcW w:w="4968" w:type="dxa"/>
            <w:shd w:val="clear" w:color="auto" w:fill="D9EAF7"/>
          </w:tcPr>
          <w:p w14:paraId="0D5197D3" w14:textId="77777777" w:rsidR="00FD0D9A" w:rsidRDefault="00107A01">
            <w:r>
              <w:rPr>
                <w:b/>
              </w:rPr>
              <w:t>Text</w:t>
            </w:r>
          </w:p>
        </w:tc>
      </w:tr>
      <w:tr w:rsidR="00FD0D9A" w14:paraId="59EA45AB" w14:textId="77777777">
        <w:tc>
          <w:tcPr>
            <w:tcW w:w="4968" w:type="dxa"/>
          </w:tcPr>
          <w:p w14:paraId="69CAF22F" w14:textId="77777777" w:rsidR="00FD0D9A" w:rsidRDefault="00107A01">
            <w:r>
              <w:t>T1</w:t>
            </w:r>
          </w:p>
        </w:tc>
        <w:tc>
          <w:tcPr>
            <w:tcW w:w="4968" w:type="dxa"/>
          </w:tcPr>
          <w:p w14:paraId="29B9D9EE" w14:textId="77777777" w:rsidR="00FD0D9A" w:rsidRDefault="00107A01">
            <w:r>
              <w:t>Employee representative: Employees should be able to submit travel reimbursement claims from their account.</w:t>
            </w:r>
          </w:p>
        </w:tc>
      </w:tr>
      <w:tr w:rsidR="00FD0D9A" w14:paraId="03E20CFC" w14:textId="77777777">
        <w:tc>
          <w:tcPr>
            <w:tcW w:w="4968" w:type="dxa"/>
          </w:tcPr>
          <w:p w14:paraId="0B7F9288" w14:textId="77777777" w:rsidR="00FD0D9A" w:rsidRDefault="00107A01">
            <w:r>
              <w:t>T2</w:t>
            </w:r>
          </w:p>
        </w:tc>
        <w:tc>
          <w:tcPr>
            <w:tcW w:w="4968" w:type="dxa"/>
          </w:tcPr>
          <w:p w14:paraId="382523FA" w14:textId="77777777" w:rsidR="00FD0D9A" w:rsidRDefault="00107A01">
            <w:r>
              <w:t>Finance officer: Employees must attach receipts for all submitted expenses.</w:t>
            </w:r>
          </w:p>
        </w:tc>
      </w:tr>
      <w:tr w:rsidR="00FD0D9A" w14:paraId="2608A84D" w14:textId="77777777">
        <w:tc>
          <w:tcPr>
            <w:tcW w:w="4968" w:type="dxa"/>
          </w:tcPr>
          <w:p w14:paraId="1218C6E3" w14:textId="77777777" w:rsidR="00FD0D9A" w:rsidRDefault="00107A01">
            <w:r>
              <w:t>T3</w:t>
            </w:r>
          </w:p>
        </w:tc>
        <w:tc>
          <w:tcPr>
            <w:tcW w:w="4968" w:type="dxa"/>
          </w:tcPr>
          <w:p w14:paraId="5B92B3CD" w14:textId="77777777" w:rsidR="00FD0D9A" w:rsidRDefault="00107A01">
            <w:r>
              <w:t>Compliance representative: Claims should be validated according to company travel policy.</w:t>
            </w:r>
          </w:p>
        </w:tc>
      </w:tr>
      <w:tr w:rsidR="00FD0D9A" w14:paraId="7CAD62B6" w14:textId="77777777">
        <w:tc>
          <w:tcPr>
            <w:tcW w:w="4968" w:type="dxa"/>
          </w:tcPr>
          <w:p w14:paraId="352D49DF" w14:textId="77777777" w:rsidR="00FD0D9A" w:rsidRDefault="00107A01">
            <w:r>
              <w:t>T4</w:t>
            </w:r>
          </w:p>
        </w:tc>
        <w:tc>
          <w:tcPr>
            <w:tcW w:w="4968" w:type="dxa"/>
          </w:tcPr>
          <w:p w14:paraId="2577B6D2" w14:textId="77777777" w:rsidR="00FD0D9A" w:rsidRDefault="00107A01">
            <w:r>
              <w:t>Manager: Managers should review and approve or reject claims.</w:t>
            </w:r>
          </w:p>
        </w:tc>
      </w:tr>
      <w:tr w:rsidR="00FD0D9A" w14:paraId="6E03FFD1" w14:textId="77777777">
        <w:tc>
          <w:tcPr>
            <w:tcW w:w="4968" w:type="dxa"/>
          </w:tcPr>
          <w:p w14:paraId="22B0EAD0" w14:textId="77777777" w:rsidR="00FD0D9A" w:rsidRDefault="00107A01">
            <w:r>
              <w:t>T5</w:t>
            </w:r>
          </w:p>
        </w:tc>
        <w:tc>
          <w:tcPr>
            <w:tcW w:w="4968" w:type="dxa"/>
          </w:tcPr>
          <w:p w14:paraId="782CE96D" w14:textId="77777777" w:rsidR="00FD0D9A" w:rsidRDefault="00107A01">
            <w:r>
              <w:t>Finance officer: The finance team should verify receipts before processing reimbursement.</w:t>
            </w:r>
          </w:p>
        </w:tc>
      </w:tr>
      <w:tr w:rsidR="00FD0D9A" w14:paraId="24B0FAD8" w14:textId="77777777">
        <w:tc>
          <w:tcPr>
            <w:tcW w:w="4968" w:type="dxa"/>
          </w:tcPr>
          <w:p w14:paraId="2A79F3A2" w14:textId="77777777" w:rsidR="00FD0D9A" w:rsidRDefault="00107A01">
            <w:r>
              <w:t>T6</w:t>
            </w:r>
          </w:p>
        </w:tc>
        <w:tc>
          <w:tcPr>
            <w:tcW w:w="4968" w:type="dxa"/>
          </w:tcPr>
          <w:p w14:paraId="23844753" w14:textId="77777777" w:rsidR="00FD0D9A" w:rsidRDefault="00107A01">
            <w:r>
              <w:t>Employee representative: Employees should receive notifications about claim status updates.</w:t>
            </w:r>
          </w:p>
        </w:tc>
      </w:tr>
      <w:tr w:rsidR="00FD0D9A" w14:paraId="1C59BDCC" w14:textId="77777777">
        <w:tc>
          <w:tcPr>
            <w:tcW w:w="4968" w:type="dxa"/>
          </w:tcPr>
          <w:p w14:paraId="3493F315" w14:textId="77777777" w:rsidR="00FD0D9A" w:rsidRDefault="00107A01">
            <w:r>
              <w:t>T7</w:t>
            </w:r>
          </w:p>
        </w:tc>
        <w:tc>
          <w:tcPr>
            <w:tcW w:w="4968" w:type="dxa"/>
          </w:tcPr>
          <w:p w14:paraId="2AE13277" w14:textId="77777777" w:rsidR="00FD0D9A" w:rsidRDefault="00107A01">
            <w:r>
              <w:t>Compliance representative: Only authorized personnel should approve reimbursement claims.</w:t>
            </w:r>
          </w:p>
        </w:tc>
      </w:tr>
      <w:tr w:rsidR="00FD0D9A" w14:paraId="26D87F26" w14:textId="77777777">
        <w:tc>
          <w:tcPr>
            <w:tcW w:w="4968" w:type="dxa"/>
          </w:tcPr>
          <w:p w14:paraId="39D30849" w14:textId="77777777" w:rsidR="00FD0D9A" w:rsidRDefault="00107A01">
            <w:r>
              <w:t>T8</w:t>
            </w:r>
          </w:p>
        </w:tc>
        <w:tc>
          <w:tcPr>
            <w:tcW w:w="4968" w:type="dxa"/>
          </w:tcPr>
          <w:p w14:paraId="6FF1B5CD" w14:textId="77777777" w:rsidR="00FD0D9A" w:rsidRDefault="00107A01">
            <w:r>
              <w:t>System analyst: The system should prevent duplicate or fraudulent claims.</w:t>
            </w:r>
          </w:p>
        </w:tc>
      </w:tr>
    </w:tbl>
    <w:p w14:paraId="5A928A14" w14:textId="77777777" w:rsidR="00FD0D9A" w:rsidRDefault="00FD0D9A"/>
    <w:p w14:paraId="42C800B9" w14:textId="77777777" w:rsidR="00FD0D9A" w:rsidRDefault="00107A01">
      <w:pPr>
        <w:pStyle w:val="Heading2"/>
      </w:pPr>
      <w:r>
        <w:t>Requirements Specification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62"/>
        <w:gridCol w:w="4964"/>
      </w:tblGrid>
      <w:tr w:rsidR="00FD0D9A" w14:paraId="12DEBA57" w14:textId="77777777">
        <w:tc>
          <w:tcPr>
            <w:tcW w:w="4968" w:type="dxa"/>
            <w:shd w:val="clear" w:color="auto" w:fill="D9EAF7"/>
          </w:tcPr>
          <w:p w14:paraId="0DD0A2C9" w14:textId="77777777" w:rsidR="00FD0D9A" w:rsidRDefault="00107A01">
            <w:r>
              <w:rPr>
                <w:b/>
              </w:rPr>
              <w:t>ID</w:t>
            </w:r>
          </w:p>
        </w:tc>
        <w:tc>
          <w:tcPr>
            <w:tcW w:w="4968" w:type="dxa"/>
            <w:shd w:val="clear" w:color="auto" w:fill="D9EAF7"/>
          </w:tcPr>
          <w:p w14:paraId="1801A9E0" w14:textId="77777777" w:rsidR="00FD0D9A" w:rsidRDefault="00107A01">
            <w:r>
              <w:rPr>
                <w:b/>
              </w:rPr>
              <w:t>Text</w:t>
            </w:r>
          </w:p>
        </w:tc>
      </w:tr>
      <w:tr w:rsidR="00FD0D9A" w14:paraId="357BC978" w14:textId="77777777">
        <w:tc>
          <w:tcPr>
            <w:tcW w:w="4968" w:type="dxa"/>
          </w:tcPr>
          <w:p w14:paraId="059F456B" w14:textId="77777777" w:rsidR="00FD0D9A" w:rsidRDefault="00107A01">
            <w:r>
              <w:t>R1</w:t>
            </w:r>
          </w:p>
        </w:tc>
        <w:tc>
          <w:tcPr>
            <w:tcW w:w="4968" w:type="dxa"/>
          </w:tcPr>
          <w:p w14:paraId="4A36DAFC" w14:textId="77777777" w:rsidR="00FD0D9A" w:rsidRDefault="00107A01">
            <w:r>
              <w:t>The system shall allow employees to submit travel reimbursement claims.</w:t>
            </w:r>
          </w:p>
        </w:tc>
      </w:tr>
      <w:tr w:rsidR="00FD0D9A" w14:paraId="29A9E084" w14:textId="77777777">
        <w:tc>
          <w:tcPr>
            <w:tcW w:w="4968" w:type="dxa"/>
          </w:tcPr>
          <w:p w14:paraId="68ECC4DA" w14:textId="77777777" w:rsidR="00FD0D9A" w:rsidRDefault="00107A01">
            <w:r>
              <w:t>R2</w:t>
            </w:r>
          </w:p>
        </w:tc>
        <w:tc>
          <w:tcPr>
            <w:tcW w:w="4968" w:type="dxa"/>
          </w:tcPr>
          <w:p w14:paraId="5E48CB3E" w14:textId="77777777" w:rsidR="00FD0D9A" w:rsidRDefault="00107A01">
            <w:r>
              <w:t>The system shall require a receipt attachment for each submitted expense.</w:t>
            </w:r>
          </w:p>
        </w:tc>
      </w:tr>
      <w:tr w:rsidR="00FD0D9A" w14:paraId="24726CCA" w14:textId="77777777">
        <w:tc>
          <w:tcPr>
            <w:tcW w:w="4968" w:type="dxa"/>
          </w:tcPr>
          <w:p w14:paraId="7516FD5E" w14:textId="77777777" w:rsidR="00FD0D9A" w:rsidRDefault="00107A01">
            <w:r>
              <w:t>R3</w:t>
            </w:r>
          </w:p>
        </w:tc>
        <w:tc>
          <w:tcPr>
            <w:tcW w:w="4968" w:type="dxa"/>
          </w:tcPr>
          <w:p w14:paraId="0E03020D" w14:textId="77777777" w:rsidR="00FD0D9A" w:rsidRDefault="00107A01">
            <w:r>
              <w:t>The system shall validate reimbursement claims according to company travel policy.</w:t>
            </w:r>
          </w:p>
        </w:tc>
      </w:tr>
      <w:tr w:rsidR="00FD0D9A" w14:paraId="3FAE96A9" w14:textId="77777777">
        <w:tc>
          <w:tcPr>
            <w:tcW w:w="4968" w:type="dxa"/>
          </w:tcPr>
          <w:p w14:paraId="54C44079" w14:textId="77777777" w:rsidR="00FD0D9A" w:rsidRDefault="00107A01">
            <w:r>
              <w:t>R4</w:t>
            </w:r>
          </w:p>
        </w:tc>
        <w:tc>
          <w:tcPr>
            <w:tcW w:w="4968" w:type="dxa"/>
          </w:tcPr>
          <w:p w14:paraId="07EA398D" w14:textId="77777777" w:rsidR="00FD0D9A" w:rsidRDefault="00107A01">
            <w:r>
              <w:t>The system shall prevent duplicate reimbursement claims.</w:t>
            </w:r>
          </w:p>
        </w:tc>
      </w:tr>
      <w:tr w:rsidR="00FD0D9A" w14:paraId="0D44F72E" w14:textId="77777777">
        <w:tc>
          <w:tcPr>
            <w:tcW w:w="4968" w:type="dxa"/>
          </w:tcPr>
          <w:p w14:paraId="27D6B354" w14:textId="77777777" w:rsidR="00FD0D9A" w:rsidRDefault="00107A01">
            <w:r>
              <w:t>R5</w:t>
            </w:r>
          </w:p>
        </w:tc>
        <w:tc>
          <w:tcPr>
            <w:tcW w:w="4968" w:type="dxa"/>
          </w:tcPr>
          <w:p w14:paraId="72AA6080" w14:textId="77777777" w:rsidR="00FD0D9A" w:rsidRDefault="00107A01">
            <w:r>
              <w:t>The system shall notify users of claim status updates.</w:t>
            </w:r>
          </w:p>
        </w:tc>
      </w:tr>
      <w:tr w:rsidR="00FD0D9A" w14:paraId="7D0B2F56" w14:textId="77777777">
        <w:tc>
          <w:tcPr>
            <w:tcW w:w="4968" w:type="dxa"/>
          </w:tcPr>
          <w:p w14:paraId="29CB49BF" w14:textId="77777777" w:rsidR="00FD0D9A" w:rsidRDefault="00107A01">
            <w:r>
              <w:t>R6</w:t>
            </w:r>
          </w:p>
        </w:tc>
        <w:tc>
          <w:tcPr>
            <w:tcW w:w="4968" w:type="dxa"/>
          </w:tcPr>
          <w:p w14:paraId="76D8FA67" w14:textId="77777777" w:rsidR="00FD0D9A" w:rsidRDefault="00107A01">
            <w:r>
              <w:t>The system shall allow managers to approve or reject claims.</w:t>
            </w:r>
          </w:p>
        </w:tc>
      </w:tr>
      <w:tr w:rsidR="00FD0D9A" w14:paraId="664393FD" w14:textId="77777777">
        <w:tc>
          <w:tcPr>
            <w:tcW w:w="4968" w:type="dxa"/>
          </w:tcPr>
          <w:p w14:paraId="3123E211" w14:textId="77777777" w:rsidR="00FD0D9A" w:rsidRDefault="00107A01">
            <w:r>
              <w:t>R7</w:t>
            </w:r>
          </w:p>
        </w:tc>
        <w:tc>
          <w:tcPr>
            <w:tcW w:w="4968" w:type="dxa"/>
          </w:tcPr>
          <w:p w14:paraId="48A46856" w14:textId="77777777" w:rsidR="00FD0D9A" w:rsidRDefault="00107A01">
            <w:r>
              <w:t>The system shall allow the finance team to verify claims before reimbursement.</w:t>
            </w:r>
          </w:p>
        </w:tc>
      </w:tr>
      <w:tr w:rsidR="00FD0D9A" w14:paraId="5218955C" w14:textId="77777777">
        <w:tc>
          <w:tcPr>
            <w:tcW w:w="4968" w:type="dxa"/>
          </w:tcPr>
          <w:p w14:paraId="49914E91" w14:textId="77777777" w:rsidR="00FD0D9A" w:rsidRDefault="00107A01">
            <w:r>
              <w:t>R8</w:t>
            </w:r>
          </w:p>
        </w:tc>
        <w:tc>
          <w:tcPr>
            <w:tcW w:w="4968" w:type="dxa"/>
          </w:tcPr>
          <w:p w14:paraId="667FDB9A" w14:textId="77777777" w:rsidR="00FD0D9A" w:rsidRDefault="00107A01">
            <w:r>
              <w:t>The system shall process reimbursement only after approval and verification.</w:t>
            </w:r>
          </w:p>
        </w:tc>
      </w:tr>
      <w:tr w:rsidR="00FD0D9A" w14:paraId="11967609" w14:textId="77777777">
        <w:tc>
          <w:tcPr>
            <w:tcW w:w="4968" w:type="dxa"/>
          </w:tcPr>
          <w:p w14:paraId="1426D247" w14:textId="77777777" w:rsidR="00FD0D9A" w:rsidRDefault="00107A01">
            <w:r>
              <w:lastRenderedPageBreak/>
              <w:t>R9</w:t>
            </w:r>
          </w:p>
        </w:tc>
        <w:tc>
          <w:tcPr>
            <w:tcW w:w="4968" w:type="dxa"/>
          </w:tcPr>
          <w:p w14:paraId="305D97D4" w14:textId="77777777" w:rsidR="00FD0D9A" w:rsidRDefault="00107A01">
            <w:r>
              <w:t>The system shall maintain audit logs for reimbursement activities.</w:t>
            </w:r>
          </w:p>
        </w:tc>
      </w:tr>
      <w:tr w:rsidR="00FD0D9A" w14:paraId="489DBA89" w14:textId="77777777">
        <w:tc>
          <w:tcPr>
            <w:tcW w:w="4968" w:type="dxa"/>
          </w:tcPr>
          <w:p w14:paraId="543AFED3" w14:textId="77777777" w:rsidR="00FD0D9A" w:rsidRDefault="00107A01">
            <w:r>
              <w:t>R10</w:t>
            </w:r>
          </w:p>
        </w:tc>
        <w:tc>
          <w:tcPr>
            <w:tcW w:w="4968" w:type="dxa"/>
          </w:tcPr>
          <w:p w14:paraId="764ED065" w14:textId="77777777" w:rsidR="00FD0D9A" w:rsidRDefault="00107A01">
            <w:r>
              <w:t>The system shall restrict approval actions to authorized users.</w:t>
            </w:r>
          </w:p>
        </w:tc>
      </w:tr>
    </w:tbl>
    <w:p w14:paraId="6609FFBF" w14:textId="77777777" w:rsidR="00FD0D9A" w:rsidRDefault="00FD0D9A"/>
    <w:p w14:paraId="28A52465" w14:textId="77777777" w:rsidR="00FD0D9A" w:rsidRDefault="00107A01">
      <w:pPr>
        <w:pStyle w:val="Heading2"/>
      </w:pPr>
      <w:r>
        <w:t>User Stories / Backlog Items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62"/>
        <w:gridCol w:w="4964"/>
      </w:tblGrid>
      <w:tr w:rsidR="00FD0D9A" w14:paraId="02C03ED7" w14:textId="77777777">
        <w:tc>
          <w:tcPr>
            <w:tcW w:w="4968" w:type="dxa"/>
            <w:shd w:val="clear" w:color="auto" w:fill="D9EAF7"/>
          </w:tcPr>
          <w:p w14:paraId="627200A5" w14:textId="77777777" w:rsidR="00FD0D9A" w:rsidRDefault="00107A01">
            <w:r>
              <w:rPr>
                <w:b/>
              </w:rPr>
              <w:t>ID</w:t>
            </w:r>
          </w:p>
        </w:tc>
        <w:tc>
          <w:tcPr>
            <w:tcW w:w="4968" w:type="dxa"/>
            <w:shd w:val="clear" w:color="auto" w:fill="D9EAF7"/>
          </w:tcPr>
          <w:p w14:paraId="4A8F9E7F" w14:textId="77777777" w:rsidR="00FD0D9A" w:rsidRDefault="00107A01">
            <w:r>
              <w:rPr>
                <w:b/>
              </w:rPr>
              <w:t>Text</w:t>
            </w:r>
          </w:p>
        </w:tc>
      </w:tr>
      <w:tr w:rsidR="00FD0D9A" w14:paraId="14D9D1C0" w14:textId="77777777">
        <w:tc>
          <w:tcPr>
            <w:tcW w:w="4968" w:type="dxa"/>
          </w:tcPr>
          <w:p w14:paraId="24376346" w14:textId="77777777" w:rsidR="00FD0D9A" w:rsidRDefault="00107A01">
            <w:r>
              <w:t>B1</w:t>
            </w:r>
          </w:p>
        </w:tc>
        <w:tc>
          <w:tcPr>
            <w:tcW w:w="4968" w:type="dxa"/>
          </w:tcPr>
          <w:p w14:paraId="7BE82B80" w14:textId="77777777" w:rsidR="00FD0D9A" w:rsidRDefault="00107A01">
            <w:r>
              <w:t>As an employee, I want to submit a reimbursement claim from my account so that I can recover eligible travel expenses.</w:t>
            </w:r>
          </w:p>
        </w:tc>
      </w:tr>
      <w:tr w:rsidR="00FD0D9A" w14:paraId="02DE34F6" w14:textId="77777777">
        <w:tc>
          <w:tcPr>
            <w:tcW w:w="4968" w:type="dxa"/>
          </w:tcPr>
          <w:p w14:paraId="03507D28" w14:textId="77777777" w:rsidR="00FD0D9A" w:rsidRDefault="00107A01">
            <w:r>
              <w:t>B2</w:t>
            </w:r>
          </w:p>
        </w:tc>
        <w:tc>
          <w:tcPr>
            <w:tcW w:w="4968" w:type="dxa"/>
          </w:tcPr>
          <w:p w14:paraId="41DE292B" w14:textId="77777777" w:rsidR="00FD0D9A" w:rsidRDefault="00107A01">
            <w:r>
              <w:t>As an employee, I want to attach receipts for each expense so that my claim can be validated.</w:t>
            </w:r>
          </w:p>
        </w:tc>
      </w:tr>
      <w:tr w:rsidR="00FD0D9A" w14:paraId="77F63D81" w14:textId="77777777">
        <w:tc>
          <w:tcPr>
            <w:tcW w:w="4968" w:type="dxa"/>
          </w:tcPr>
          <w:p w14:paraId="21A27FC9" w14:textId="77777777" w:rsidR="00FD0D9A" w:rsidRDefault="00107A01">
            <w:r>
              <w:t>B3</w:t>
            </w:r>
          </w:p>
        </w:tc>
        <w:tc>
          <w:tcPr>
            <w:tcW w:w="4968" w:type="dxa"/>
          </w:tcPr>
          <w:p w14:paraId="720D0142" w14:textId="77777777" w:rsidR="00FD0D9A" w:rsidRDefault="00107A01">
            <w:r>
              <w:t>As an employee, I want to receive claim status updates so that I know whether my reimbursement is progressing.</w:t>
            </w:r>
          </w:p>
        </w:tc>
      </w:tr>
      <w:tr w:rsidR="00FD0D9A" w14:paraId="2CC6CB37" w14:textId="77777777">
        <w:tc>
          <w:tcPr>
            <w:tcW w:w="4968" w:type="dxa"/>
          </w:tcPr>
          <w:p w14:paraId="3CA279DF" w14:textId="77777777" w:rsidR="00FD0D9A" w:rsidRDefault="00107A01">
            <w:r>
              <w:t>B4</w:t>
            </w:r>
          </w:p>
        </w:tc>
        <w:tc>
          <w:tcPr>
            <w:tcW w:w="4968" w:type="dxa"/>
          </w:tcPr>
          <w:p w14:paraId="402A2B2A" w14:textId="77777777" w:rsidR="00FD0D9A" w:rsidRDefault="00107A01">
            <w:r>
              <w:t>As a manager, I want to approve or reject submitted claims so that invalid claims do not proceed.</w:t>
            </w:r>
          </w:p>
        </w:tc>
      </w:tr>
      <w:tr w:rsidR="00FD0D9A" w14:paraId="052F5B5B" w14:textId="77777777">
        <w:tc>
          <w:tcPr>
            <w:tcW w:w="4968" w:type="dxa"/>
          </w:tcPr>
          <w:p w14:paraId="616ED877" w14:textId="77777777" w:rsidR="00FD0D9A" w:rsidRDefault="00107A01">
            <w:r>
              <w:t>B5</w:t>
            </w:r>
          </w:p>
        </w:tc>
        <w:tc>
          <w:tcPr>
            <w:tcW w:w="4968" w:type="dxa"/>
          </w:tcPr>
          <w:p w14:paraId="7473451D" w14:textId="77777777" w:rsidR="00FD0D9A" w:rsidRDefault="00107A01">
            <w:r>
              <w:t>As a finance officer, I want to verify receipts before reimbursement is processed.</w:t>
            </w:r>
          </w:p>
        </w:tc>
      </w:tr>
      <w:tr w:rsidR="00FD0D9A" w14:paraId="72873740" w14:textId="77777777">
        <w:tc>
          <w:tcPr>
            <w:tcW w:w="4968" w:type="dxa"/>
          </w:tcPr>
          <w:p w14:paraId="04D0623E" w14:textId="77777777" w:rsidR="00FD0D9A" w:rsidRDefault="00107A01">
            <w:r>
              <w:t>B6</w:t>
            </w:r>
          </w:p>
        </w:tc>
        <w:tc>
          <w:tcPr>
            <w:tcW w:w="4968" w:type="dxa"/>
          </w:tcPr>
          <w:p w14:paraId="49559022" w14:textId="77777777" w:rsidR="00FD0D9A" w:rsidRDefault="00107A01">
            <w:r>
              <w:t>As the system, I want to prevent duplicate reimbursement claims so that fraud and repeated submissions are avoided.</w:t>
            </w:r>
          </w:p>
        </w:tc>
      </w:tr>
    </w:tbl>
    <w:p w14:paraId="485F765B" w14:textId="77777777" w:rsidR="00FD0D9A" w:rsidRDefault="00FD0D9A"/>
    <w:p w14:paraId="114C4E50" w14:textId="77777777" w:rsidR="00FD0D9A" w:rsidRDefault="00107A01">
      <w:pPr>
        <w:pStyle w:val="Heading2"/>
      </w:pPr>
      <w:r>
        <w:t>Acceptance Criteria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62"/>
        <w:gridCol w:w="4964"/>
      </w:tblGrid>
      <w:tr w:rsidR="00FD0D9A" w14:paraId="5D2C1007" w14:textId="77777777">
        <w:tc>
          <w:tcPr>
            <w:tcW w:w="4968" w:type="dxa"/>
            <w:shd w:val="clear" w:color="auto" w:fill="D9EAF7"/>
          </w:tcPr>
          <w:p w14:paraId="376510F4" w14:textId="77777777" w:rsidR="00FD0D9A" w:rsidRDefault="00107A01">
            <w:r>
              <w:rPr>
                <w:b/>
              </w:rPr>
              <w:t>ID</w:t>
            </w:r>
          </w:p>
        </w:tc>
        <w:tc>
          <w:tcPr>
            <w:tcW w:w="4968" w:type="dxa"/>
            <w:shd w:val="clear" w:color="auto" w:fill="D9EAF7"/>
          </w:tcPr>
          <w:p w14:paraId="3B483BD4" w14:textId="77777777" w:rsidR="00FD0D9A" w:rsidRDefault="00107A01">
            <w:r>
              <w:rPr>
                <w:b/>
              </w:rPr>
              <w:t>Text</w:t>
            </w:r>
          </w:p>
        </w:tc>
      </w:tr>
      <w:tr w:rsidR="00FD0D9A" w14:paraId="2202AEE9" w14:textId="77777777">
        <w:tc>
          <w:tcPr>
            <w:tcW w:w="4968" w:type="dxa"/>
          </w:tcPr>
          <w:p w14:paraId="7E6FB87A" w14:textId="77777777" w:rsidR="00FD0D9A" w:rsidRDefault="00107A01">
            <w:r>
              <w:t>AC1</w:t>
            </w:r>
          </w:p>
        </w:tc>
        <w:tc>
          <w:tcPr>
            <w:tcW w:w="4968" w:type="dxa"/>
          </w:tcPr>
          <w:p w14:paraId="1F051BA8" w14:textId="77777777" w:rsidR="00FD0D9A" w:rsidRDefault="00107A01">
            <w:r>
              <w:t>An employee can submit a reimbursement claim with all required claim details.</w:t>
            </w:r>
          </w:p>
        </w:tc>
      </w:tr>
      <w:tr w:rsidR="00FD0D9A" w14:paraId="3F1BB784" w14:textId="77777777">
        <w:tc>
          <w:tcPr>
            <w:tcW w:w="4968" w:type="dxa"/>
          </w:tcPr>
          <w:p w14:paraId="5BFCE0EE" w14:textId="77777777" w:rsidR="00FD0D9A" w:rsidRDefault="00107A01">
            <w:r>
              <w:t>AC2</w:t>
            </w:r>
          </w:p>
        </w:tc>
        <w:tc>
          <w:tcPr>
            <w:tcW w:w="4968" w:type="dxa"/>
          </w:tcPr>
          <w:p w14:paraId="0F4E04D2" w14:textId="77777777" w:rsidR="00FD0D9A" w:rsidRDefault="00107A01">
            <w:r>
              <w:t>A claim submitted without required receipts is rejected.</w:t>
            </w:r>
          </w:p>
        </w:tc>
      </w:tr>
      <w:tr w:rsidR="00FD0D9A" w14:paraId="1A93CAB5" w14:textId="77777777">
        <w:tc>
          <w:tcPr>
            <w:tcW w:w="4968" w:type="dxa"/>
          </w:tcPr>
          <w:p w14:paraId="255C2AE1" w14:textId="77777777" w:rsidR="00FD0D9A" w:rsidRDefault="00107A01">
            <w:r>
              <w:t>AC3</w:t>
            </w:r>
          </w:p>
        </w:tc>
        <w:tc>
          <w:tcPr>
            <w:tcW w:w="4968" w:type="dxa"/>
          </w:tcPr>
          <w:p w14:paraId="5BE5D11A" w14:textId="77777777" w:rsidR="00FD0D9A" w:rsidRDefault="00107A01">
            <w:r>
              <w:t>A duplicate reimbursement claim is automatically rejected.</w:t>
            </w:r>
          </w:p>
        </w:tc>
      </w:tr>
      <w:tr w:rsidR="00FD0D9A" w14:paraId="60DAD359" w14:textId="77777777">
        <w:tc>
          <w:tcPr>
            <w:tcW w:w="4968" w:type="dxa"/>
          </w:tcPr>
          <w:p w14:paraId="32D449B0" w14:textId="77777777" w:rsidR="00FD0D9A" w:rsidRDefault="00107A01">
            <w:r>
              <w:t>AC4</w:t>
            </w:r>
          </w:p>
        </w:tc>
        <w:tc>
          <w:tcPr>
            <w:tcW w:w="4968" w:type="dxa"/>
          </w:tcPr>
          <w:p w14:paraId="151BA6CD" w14:textId="77777777" w:rsidR="00FD0D9A" w:rsidRDefault="00107A01">
            <w:r>
              <w:t>A manager can approve or reject a submitted claim.</w:t>
            </w:r>
          </w:p>
        </w:tc>
      </w:tr>
      <w:tr w:rsidR="00FD0D9A" w14:paraId="210FEA16" w14:textId="77777777">
        <w:tc>
          <w:tcPr>
            <w:tcW w:w="4968" w:type="dxa"/>
          </w:tcPr>
          <w:p w14:paraId="45EAE51C" w14:textId="77777777" w:rsidR="00FD0D9A" w:rsidRDefault="00107A01">
            <w:r>
              <w:t>AC5</w:t>
            </w:r>
          </w:p>
        </w:tc>
        <w:tc>
          <w:tcPr>
            <w:tcW w:w="4968" w:type="dxa"/>
          </w:tcPr>
          <w:p w14:paraId="5F642C9A" w14:textId="77777777" w:rsidR="00FD0D9A" w:rsidRDefault="00107A01">
            <w:r>
              <w:t>The finance team verifies the claim before reimbursement is processed.</w:t>
            </w:r>
          </w:p>
        </w:tc>
      </w:tr>
      <w:tr w:rsidR="00FD0D9A" w14:paraId="13FE156A" w14:textId="77777777">
        <w:tc>
          <w:tcPr>
            <w:tcW w:w="4968" w:type="dxa"/>
          </w:tcPr>
          <w:p w14:paraId="7A94152C" w14:textId="77777777" w:rsidR="00FD0D9A" w:rsidRDefault="00107A01">
            <w:r>
              <w:t>AC6</w:t>
            </w:r>
          </w:p>
        </w:tc>
        <w:tc>
          <w:tcPr>
            <w:tcW w:w="4968" w:type="dxa"/>
          </w:tcPr>
          <w:p w14:paraId="1DFD2841" w14:textId="77777777" w:rsidR="00FD0D9A" w:rsidRDefault="00107A01">
            <w:r>
              <w:t>Reimbursement is processed only after required approval and verification.</w:t>
            </w:r>
          </w:p>
        </w:tc>
      </w:tr>
      <w:tr w:rsidR="00FD0D9A" w14:paraId="65607DB1" w14:textId="77777777">
        <w:tc>
          <w:tcPr>
            <w:tcW w:w="4968" w:type="dxa"/>
          </w:tcPr>
          <w:p w14:paraId="15884825" w14:textId="77777777" w:rsidR="00FD0D9A" w:rsidRDefault="00107A01">
            <w:r>
              <w:t>AC7</w:t>
            </w:r>
          </w:p>
        </w:tc>
        <w:tc>
          <w:tcPr>
            <w:tcW w:w="4968" w:type="dxa"/>
          </w:tcPr>
          <w:p w14:paraId="2844759B" w14:textId="77777777" w:rsidR="00FD0D9A" w:rsidRDefault="00107A01">
            <w:r>
              <w:t>The system sends notifications when claim status changes.</w:t>
            </w:r>
          </w:p>
        </w:tc>
      </w:tr>
      <w:tr w:rsidR="00FD0D9A" w14:paraId="7399C5E0" w14:textId="77777777">
        <w:tc>
          <w:tcPr>
            <w:tcW w:w="4968" w:type="dxa"/>
          </w:tcPr>
          <w:p w14:paraId="41C2ECF5" w14:textId="77777777" w:rsidR="00FD0D9A" w:rsidRDefault="00107A01">
            <w:r>
              <w:t>AC8</w:t>
            </w:r>
          </w:p>
        </w:tc>
        <w:tc>
          <w:tcPr>
            <w:tcW w:w="4968" w:type="dxa"/>
          </w:tcPr>
          <w:p w14:paraId="6E093DEE" w14:textId="77777777" w:rsidR="00FD0D9A" w:rsidRDefault="00107A01">
            <w:r>
              <w:t>Only authorized users can approve reimbursement claims.</w:t>
            </w:r>
          </w:p>
        </w:tc>
      </w:tr>
    </w:tbl>
    <w:p w14:paraId="6D490A4C" w14:textId="77777777" w:rsidR="00FD0D9A" w:rsidRDefault="00FD0D9A"/>
    <w:p w14:paraId="261D036A" w14:textId="77777777" w:rsidR="00FD0D9A" w:rsidRDefault="00107A01">
      <w:pPr>
        <w:pStyle w:val="Heading2"/>
      </w:pPr>
      <w:r>
        <w:t>Decision Log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62"/>
        <w:gridCol w:w="4964"/>
      </w:tblGrid>
      <w:tr w:rsidR="00FD0D9A" w14:paraId="50753C10" w14:textId="77777777">
        <w:tc>
          <w:tcPr>
            <w:tcW w:w="4968" w:type="dxa"/>
            <w:shd w:val="clear" w:color="auto" w:fill="D9EAF7"/>
          </w:tcPr>
          <w:p w14:paraId="4218D273" w14:textId="77777777" w:rsidR="00FD0D9A" w:rsidRDefault="00107A01">
            <w:r>
              <w:rPr>
                <w:b/>
              </w:rPr>
              <w:t>ID</w:t>
            </w:r>
          </w:p>
        </w:tc>
        <w:tc>
          <w:tcPr>
            <w:tcW w:w="4968" w:type="dxa"/>
            <w:shd w:val="clear" w:color="auto" w:fill="D9EAF7"/>
          </w:tcPr>
          <w:p w14:paraId="4D4E508E" w14:textId="77777777" w:rsidR="00FD0D9A" w:rsidRDefault="00107A01">
            <w:r>
              <w:rPr>
                <w:b/>
              </w:rPr>
              <w:t>Text</w:t>
            </w:r>
          </w:p>
        </w:tc>
      </w:tr>
      <w:tr w:rsidR="00FD0D9A" w14:paraId="243FD786" w14:textId="77777777">
        <w:tc>
          <w:tcPr>
            <w:tcW w:w="4968" w:type="dxa"/>
          </w:tcPr>
          <w:p w14:paraId="3C8E21E8" w14:textId="77777777" w:rsidR="00FD0D9A" w:rsidRDefault="00107A01">
            <w:r>
              <w:t>D1</w:t>
            </w:r>
          </w:p>
        </w:tc>
        <w:tc>
          <w:tcPr>
            <w:tcW w:w="4968" w:type="dxa"/>
          </w:tcPr>
          <w:p w14:paraId="33B790EE" w14:textId="77777777" w:rsidR="00FD0D9A" w:rsidRDefault="00107A01">
            <w:r>
              <w:t>Reimbursement will be processed only after manager and finance approval.</w:t>
            </w:r>
          </w:p>
        </w:tc>
      </w:tr>
      <w:tr w:rsidR="00FD0D9A" w14:paraId="0E9101D4" w14:textId="77777777">
        <w:tc>
          <w:tcPr>
            <w:tcW w:w="4968" w:type="dxa"/>
          </w:tcPr>
          <w:p w14:paraId="403BFA15" w14:textId="77777777" w:rsidR="00FD0D9A" w:rsidRDefault="00107A01">
            <w:r>
              <w:t>D2</w:t>
            </w:r>
          </w:p>
        </w:tc>
        <w:tc>
          <w:tcPr>
            <w:tcW w:w="4968" w:type="dxa"/>
          </w:tcPr>
          <w:p w14:paraId="57F5DFA1" w14:textId="77777777" w:rsidR="00FD0D9A" w:rsidRDefault="00107A01">
            <w:r>
              <w:t>All claims must include valid receipts.</w:t>
            </w:r>
          </w:p>
        </w:tc>
      </w:tr>
      <w:tr w:rsidR="00FD0D9A" w14:paraId="670A9A7B" w14:textId="77777777">
        <w:tc>
          <w:tcPr>
            <w:tcW w:w="4968" w:type="dxa"/>
          </w:tcPr>
          <w:p w14:paraId="6BFFC96D" w14:textId="77777777" w:rsidR="00FD0D9A" w:rsidRDefault="00107A01">
            <w:r>
              <w:t>D3</w:t>
            </w:r>
          </w:p>
        </w:tc>
        <w:tc>
          <w:tcPr>
            <w:tcW w:w="4968" w:type="dxa"/>
          </w:tcPr>
          <w:p w14:paraId="4EDF4944" w14:textId="77777777" w:rsidR="00FD0D9A" w:rsidRDefault="00107A01">
            <w:r>
              <w:t>Duplicate claims will be automatically rejected.</w:t>
            </w:r>
          </w:p>
        </w:tc>
      </w:tr>
      <w:tr w:rsidR="00FD0D9A" w14:paraId="4E9D5EEB" w14:textId="77777777">
        <w:tc>
          <w:tcPr>
            <w:tcW w:w="4968" w:type="dxa"/>
          </w:tcPr>
          <w:p w14:paraId="1CD5464A" w14:textId="77777777" w:rsidR="00FD0D9A" w:rsidRDefault="00107A01">
            <w:r>
              <w:t>D4</w:t>
            </w:r>
          </w:p>
        </w:tc>
        <w:tc>
          <w:tcPr>
            <w:tcW w:w="4968" w:type="dxa"/>
          </w:tcPr>
          <w:p w14:paraId="3CF6440C" w14:textId="77777777" w:rsidR="00FD0D9A" w:rsidRDefault="00107A01">
            <w:r>
              <w:t>Only authorized personnel can approve claims.</w:t>
            </w:r>
          </w:p>
        </w:tc>
      </w:tr>
    </w:tbl>
    <w:p w14:paraId="064F400E" w14:textId="77777777" w:rsidR="00FD0D9A" w:rsidRDefault="00FD0D9A"/>
    <w:sectPr w:rsidR="00FD0D9A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67734001">
    <w:abstractNumId w:val="8"/>
  </w:num>
  <w:num w:numId="2" w16cid:durableId="946620623">
    <w:abstractNumId w:val="6"/>
  </w:num>
  <w:num w:numId="3" w16cid:durableId="579868821">
    <w:abstractNumId w:val="5"/>
  </w:num>
  <w:num w:numId="4" w16cid:durableId="1630355687">
    <w:abstractNumId w:val="4"/>
  </w:num>
  <w:num w:numId="5" w16cid:durableId="426080139">
    <w:abstractNumId w:val="7"/>
  </w:num>
  <w:num w:numId="6" w16cid:durableId="1968731651">
    <w:abstractNumId w:val="3"/>
  </w:num>
  <w:num w:numId="7" w16cid:durableId="346758672">
    <w:abstractNumId w:val="2"/>
  </w:num>
  <w:num w:numId="8" w16cid:durableId="2062558023">
    <w:abstractNumId w:val="1"/>
  </w:num>
  <w:num w:numId="9" w16cid:durableId="13418515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07A01"/>
    <w:rsid w:val="0015074B"/>
    <w:rsid w:val="0029639D"/>
    <w:rsid w:val="00326F90"/>
    <w:rsid w:val="006836A4"/>
    <w:rsid w:val="00AA1D8D"/>
    <w:rsid w:val="00B47730"/>
    <w:rsid w:val="00CB0664"/>
    <w:rsid w:val="00FC693F"/>
    <w:rsid w:val="00FD0D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61A6153"/>
  <w14:defaultImageDpi w14:val="300"/>
  <w15:docId w15:val="{251A1D0C-1B8F-4035-A93F-B3FB9A7915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6c167213-36fa-43ce-a5b8-f5dde8fe5ad3}" enabled="1" method="Standard" siteId="{e9662d58-caa4-4bc1-b138-c8b1acab5a11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503</Words>
  <Characters>2872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3369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Abbasi, Mateen</cp:lastModifiedBy>
  <cp:revision>2</cp:revision>
  <dcterms:created xsi:type="dcterms:W3CDTF">2026-04-11T12:08:00Z</dcterms:created>
  <dcterms:modified xsi:type="dcterms:W3CDTF">2026-04-11T12:08:00Z</dcterms:modified>
  <cp:category/>
</cp:coreProperties>
</file>