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CE40" w14:textId="60276218" w:rsidR="00653422" w:rsidRPr="00653422" w:rsidRDefault="00653422">
      <w:pPr>
        <w:jc w:val="center"/>
        <w:rPr>
          <w:b/>
          <w:bCs/>
          <w:i/>
          <w:sz w:val="32"/>
          <w:szCs w:val="32"/>
        </w:rPr>
      </w:pPr>
      <w:r w:rsidRPr="00653422">
        <w:rPr>
          <w:b/>
          <w:bCs/>
          <w:i/>
          <w:sz w:val="32"/>
          <w:szCs w:val="32"/>
        </w:rPr>
        <w:t>S3 Seeded Bundle</w:t>
      </w:r>
    </w:p>
    <w:p w14:paraId="7798300B" w14:textId="3121A81A" w:rsidR="000619F7" w:rsidRDefault="006201B6">
      <w:pPr>
        <w:jc w:val="center"/>
      </w:pPr>
      <w:r>
        <w:rPr>
          <w:i/>
        </w:rPr>
        <w:t>University course registration scenario</w:t>
      </w:r>
    </w:p>
    <w:p w14:paraId="2478154D" w14:textId="77777777" w:rsidR="000619F7" w:rsidRDefault="006201B6">
      <w:pPr>
        <w:pStyle w:val="Heading1"/>
      </w:pPr>
      <w:r>
        <w:t>Scenario Overview</w:t>
      </w:r>
    </w:p>
    <w:tbl>
      <w:tblPr>
        <w:tblStyle w:val="TableGrid"/>
        <w:tblW w:w="0" w:type="auto"/>
        <w:jc w:val="center"/>
        <w:tblLook w:val="04A0" w:firstRow="1" w:lastRow="0" w:firstColumn="1" w:lastColumn="0" w:noHBand="0" w:noVBand="1"/>
      </w:tblPr>
      <w:tblGrid>
        <w:gridCol w:w="5035"/>
        <w:gridCol w:w="5035"/>
      </w:tblGrid>
      <w:tr w:rsidR="000619F7" w14:paraId="54992A0E" w14:textId="77777777">
        <w:trPr>
          <w:jc w:val="center"/>
        </w:trPr>
        <w:tc>
          <w:tcPr>
            <w:tcW w:w="5040" w:type="dxa"/>
            <w:vAlign w:val="center"/>
          </w:tcPr>
          <w:p w14:paraId="2DD5F5D4" w14:textId="77777777" w:rsidR="000619F7" w:rsidRDefault="006201B6">
            <w:r>
              <w:rPr>
                <w:b/>
              </w:rPr>
              <w:t>Field</w:t>
            </w:r>
          </w:p>
        </w:tc>
        <w:tc>
          <w:tcPr>
            <w:tcW w:w="5040" w:type="dxa"/>
            <w:vAlign w:val="center"/>
          </w:tcPr>
          <w:p w14:paraId="04448B1A" w14:textId="77777777" w:rsidR="000619F7" w:rsidRDefault="006201B6">
            <w:r>
              <w:rPr>
                <w:b/>
              </w:rPr>
              <w:t>Value</w:t>
            </w:r>
          </w:p>
        </w:tc>
      </w:tr>
      <w:tr w:rsidR="000619F7" w14:paraId="7D82E447" w14:textId="77777777">
        <w:trPr>
          <w:jc w:val="center"/>
        </w:trPr>
        <w:tc>
          <w:tcPr>
            <w:tcW w:w="5040" w:type="dxa"/>
            <w:vAlign w:val="center"/>
          </w:tcPr>
          <w:p w14:paraId="12EF2B1D" w14:textId="77777777" w:rsidR="000619F7" w:rsidRDefault="006201B6">
            <w:r>
              <w:t>Scenario ID</w:t>
            </w:r>
          </w:p>
        </w:tc>
        <w:tc>
          <w:tcPr>
            <w:tcW w:w="5040" w:type="dxa"/>
            <w:vAlign w:val="center"/>
          </w:tcPr>
          <w:p w14:paraId="7C55AAB5" w14:textId="77777777" w:rsidR="000619F7" w:rsidRDefault="006201B6">
            <w:r>
              <w:t>S3</w:t>
            </w:r>
          </w:p>
        </w:tc>
      </w:tr>
      <w:tr w:rsidR="000619F7" w14:paraId="05FF7754" w14:textId="77777777">
        <w:trPr>
          <w:jc w:val="center"/>
        </w:trPr>
        <w:tc>
          <w:tcPr>
            <w:tcW w:w="5040" w:type="dxa"/>
            <w:vAlign w:val="center"/>
          </w:tcPr>
          <w:p w14:paraId="217C61D2" w14:textId="77777777" w:rsidR="000619F7" w:rsidRDefault="006201B6">
            <w:r>
              <w:t>Domain</w:t>
            </w:r>
          </w:p>
        </w:tc>
        <w:tc>
          <w:tcPr>
            <w:tcW w:w="5040" w:type="dxa"/>
            <w:vAlign w:val="center"/>
          </w:tcPr>
          <w:p w14:paraId="3BC169AA" w14:textId="77777777" w:rsidR="000619F7" w:rsidRDefault="006201B6">
            <w:r>
              <w:t>University course registration</w:t>
            </w:r>
          </w:p>
        </w:tc>
      </w:tr>
      <w:tr w:rsidR="000619F7" w14:paraId="646BCB24" w14:textId="77777777">
        <w:trPr>
          <w:jc w:val="center"/>
        </w:trPr>
        <w:tc>
          <w:tcPr>
            <w:tcW w:w="5040" w:type="dxa"/>
            <w:vAlign w:val="center"/>
          </w:tcPr>
          <w:p w14:paraId="34917974" w14:textId="77777777" w:rsidR="000619F7" w:rsidRDefault="006201B6">
            <w:r>
              <w:t>Feature scope</w:t>
            </w:r>
          </w:p>
        </w:tc>
        <w:tc>
          <w:tcPr>
            <w:tcW w:w="5040" w:type="dxa"/>
            <w:vAlign w:val="center"/>
          </w:tcPr>
          <w:p w14:paraId="4BED29DC" w14:textId="77777777" w:rsidR="000619F7" w:rsidRDefault="006201B6">
            <w:r>
              <w:t>Enrollment, waitlist behavior, prerequisite validation</w:t>
            </w:r>
          </w:p>
        </w:tc>
      </w:tr>
      <w:tr w:rsidR="000619F7" w14:paraId="3ADE5C90" w14:textId="77777777">
        <w:trPr>
          <w:jc w:val="center"/>
        </w:trPr>
        <w:tc>
          <w:tcPr>
            <w:tcW w:w="5040" w:type="dxa"/>
            <w:vAlign w:val="center"/>
          </w:tcPr>
          <w:p w14:paraId="165D0557" w14:textId="77777777" w:rsidR="000619F7" w:rsidRDefault="006201B6">
            <w:r>
              <w:t>Stakeholders</w:t>
            </w:r>
          </w:p>
        </w:tc>
        <w:tc>
          <w:tcPr>
            <w:tcW w:w="5040" w:type="dxa"/>
            <w:vAlign w:val="center"/>
          </w:tcPr>
          <w:p w14:paraId="09A2853E" w14:textId="77777777" w:rsidR="000619F7" w:rsidRDefault="006201B6">
            <w:r>
              <w:t>Registrar; student representative; academic advisor; system analyst</w:t>
            </w:r>
          </w:p>
        </w:tc>
      </w:tr>
      <w:tr w:rsidR="000619F7" w14:paraId="1C317B74" w14:textId="77777777">
        <w:trPr>
          <w:jc w:val="center"/>
        </w:trPr>
        <w:tc>
          <w:tcPr>
            <w:tcW w:w="5040" w:type="dxa"/>
            <w:vAlign w:val="center"/>
          </w:tcPr>
          <w:p w14:paraId="7F91CD43" w14:textId="77777777" w:rsidR="000619F7" w:rsidRDefault="006201B6">
            <w:r>
              <w:t>Transcript excerpts</w:t>
            </w:r>
          </w:p>
        </w:tc>
        <w:tc>
          <w:tcPr>
            <w:tcW w:w="5040" w:type="dxa"/>
            <w:vAlign w:val="center"/>
          </w:tcPr>
          <w:p w14:paraId="177C7216" w14:textId="77777777" w:rsidR="000619F7" w:rsidRDefault="006201B6">
            <w:r>
              <w:t>8</w:t>
            </w:r>
          </w:p>
        </w:tc>
      </w:tr>
      <w:tr w:rsidR="000619F7" w14:paraId="22FD3B9C" w14:textId="77777777">
        <w:trPr>
          <w:jc w:val="center"/>
        </w:trPr>
        <w:tc>
          <w:tcPr>
            <w:tcW w:w="5040" w:type="dxa"/>
            <w:vAlign w:val="center"/>
          </w:tcPr>
          <w:p w14:paraId="3159D33B" w14:textId="77777777" w:rsidR="000619F7" w:rsidRDefault="006201B6">
            <w:r>
              <w:t>Requirements</w:t>
            </w:r>
          </w:p>
        </w:tc>
        <w:tc>
          <w:tcPr>
            <w:tcW w:w="5040" w:type="dxa"/>
            <w:vAlign w:val="center"/>
          </w:tcPr>
          <w:p w14:paraId="5E0939DA" w14:textId="77777777" w:rsidR="000619F7" w:rsidRDefault="006201B6">
            <w:r>
              <w:t>10</w:t>
            </w:r>
          </w:p>
        </w:tc>
      </w:tr>
      <w:tr w:rsidR="000619F7" w14:paraId="6123FA08" w14:textId="77777777">
        <w:trPr>
          <w:jc w:val="center"/>
        </w:trPr>
        <w:tc>
          <w:tcPr>
            <w:tcW w:w="5040" w:type="dxa"/>
            <w:vAlign w:val="center"/>
          </w:tcPr>
          <w:p w14:paraId="67E49A39" w14:textId="77777777" w:rsidR="000619F7" w:rsidRDefault="006201B6">
            <w:r>
              <w:t>Backlog items</w:t>
            </w:r>
          </w:p>
        </w:tc>
        <w:tc>
          <w:tcPr>
            <w:tcW w:w="5040" w:type="dxa"/>
            <w:vAlign w:val="center"/>
          </w:tcPr>
          <w:p w14:paraId="47FD72A5" w14:textId="77777777" w:rsidR="000619F7" w:rsidRDefault="006201B6">
            <w:r>
              <w:t>6</w:t>
            </w:r>
          </w:p>
        </w:tc>
      </w:tr>
      <w:tr w:rsidR="000619F7" w14:paraId="4115C65E" w14:textId="77777777">
        <w:trPr>
          <w:jc w:val="center"/>
        </w:trPr>
        <w:tc>
          <w:tcPr>
            <w:tcW w:w="5040" w:type="dxa"/>
            <w:vAlign w:val="center"/>
          </w:tcPr>
          <w:p w14:paraId="3C3BF9CC" w14:textId="77777777" w:rsidR="000619F7" w:rsidRDefault="006201B6">
            <w:r>
              <w:t>Acceptance criteria</w:t>
            </w:r>
          </w:p>
        </w:tc>
        <w:tc>
          <w:tcPr>
            <w:tcW w:w="5040" w:type="dxa"/>
            <w:vAlign w:val="center"/>
          </w:tcPr>
          <w:p w14:paraId="63EAC85F" w14:textId="77777777" w:rsidR="000619F7" w:rsidRDefault="006201B6">
            <w:r>
              <w:t>8</w:t>
            </w:r>
          </w:p>
        </w:tc>
      </w:tr>
      <w:tr w:rsidR="000619F7" w14:paraId="1563C90F" w14:textId="77777777">
        <w:trPr>
          <w:jc w:val="center"/>
        </w:trPr>
        <w:tc>
          <w:tcPr>
            <w:tcW w:w="5040" w:type="dxa"/>
            <w:vAlign w:val="center"/>
          </w:tcPr>
          <w:p w14:paraId="7B67E687" w14:textId="77777777" w:rsidR="000619F7" w:rsidRDefault="006201B6">
            <w:r>
              <w:t>Decision log entries</w:t>
            </w:r>
          </w:p>
        </w:tc>
        <w:tc>
          <w:tcPr>
            <w:tcW w:w="5040" w:type="dxa"/>
            <w:vAlign w:val="center"/>
          </w:tcPr>
          <w:p w14:paraId="5C03B5D6" w14:textId="77777777" w:rsidR="000619F7" w:rsidRDefault="006201B6">
            <w:r>
              <w:t>4</w:t>
            </w:r>
          </w:p>
        </w:tc>
      </w:tr>
      <w:tr w:rsidR="000619F7" w14:paraId="400A0F90" w14:textId="77777777">
        <w:trPr>
          <w:jc w:val="center"/>
        </w:trPr>
        <w:tc>
          <w:tcPr>
            <w:tcW w:w="5040" w:type="dxa"/>
            <w:vAlign w:val="center"/>
          </w:tcPr>
          <w:p w14:paraId="3024F0A9" w14:textId="77777777" w:rsidR="000619F7" w:rsidRDefault="006201B6">
            <w:r>
              <w:t>Seeded G1</w:t>
            </w:r>
          </w:p>
        </w:tc>
        <w:tc>
          <w:tcPr>
            <w:tcW w:w="5040" w:type="dxa"/>
            <w:vAlign w:val="center"/>
          </w:tcPr>
          <w:p w14:paraId="14313D51" w14:textId="77777777" w:rsidR="000619F7" w:rsidRDefault="006201B6">
            <w:r>
              <w:t>2</w:t>
            </w:r>
          </w:p>
        </w:tc>
      </w:tr>
      <w:tr w:rsidR="000619F7" w14:paraId="56FE2D7D" w14:textId="77777777">
        <w:trPr>
          <w:jc w:val="center"/>
        </w:trPr>
        <w:tc>
          <w:tcPr>
            <w:tcW w:w="5040" w:type="dxa"/>
            <w:vAlign w:val="center"/>
          </w:tcPr>
          <w:p w14:paraId="5D03D78F" w14:textId="77777777" w:rsidR="000619F7" w:rsidRDefault="006201B6">
            <w:r>
              <w:t>Seeded G2</w:t>
            </w:r>
          </w:p>
        </w:tc>
        <w:tc>
          <w:tcPr>
            <w:tcW w:w="5040" w:type="dxa"/>
            <w:vAlign w:val="center"/>
          </w:tcPr>
          <w:p w14:paraId="77717764" w14:textId="77777777" w:rsidR="000619F7" w:rsidRDefault="006201B6">
            <w:r>
              <w:t>1</w:t>
            </w:r>
          </w:p>
        </w:tc>
      </w:tr>
      <w:tr w:rsidR="000619F7" w14:paraId="7DF2FFF9" w14:textId="77777777">
        <w:trPr>
          <w:jc w:val="center"/>
        </w:trPr>
        <w:tc>
          <w:tcPr>
            <w:tcW w:w="5040" w:type="dxa"/>
            <w:vAlign w:val="center"/>
          </w:tcPr>
          <w:p w14:paraId="7023FF7B" w14:textId="77777777" w:rsidR="000619F7" w:rsidRDefault="006201B6">
            <w:r>
              <w:t>Seeded G3</w:t>
            </w:r>
          </w:p>
        </w:tc>
        <w:tc>
          <w:tcPr>
            <w:tcW w:w="5040" w:type="dxa"/>
            <w:vAlign w:val="center"/>
          </w:tcPr>
          <w:p w14:paraId="300D012E" w14:textId="77777777" w:rsidR="000619F7" w:rsidRDefault="006201B6">
            <w:r>
              <w:t>2</w:t>
            </w:r>
          </w:p>
        </w:tc>
      </w:tr>
      <w:tr w:rsidR="000619F7" w14:paraId="4CFC628D" w14:textId="77777777">
        <w:trPr>
          <w:jc w:val="center"/>
        </w:trPr>
        <w:tc>
          <w:tcPr>
            <w:tcW w:w="5040" w:type="dxa"/>
            <w:vAlign w:val="center"/>
          </w:tcPr>
          <w:p w14:paraId="6E52F17C" w14:textId="77777777" w:rsidR="000619F7" w:rsidRDefault="006201B6">
            <w:r>
              <w:t>Seeded G4</w:t>
            </w:r>
          </w:p>
        </w:tc>
        <w:tc>
          <w:tcPr>
            <w:tcW w:w="5040" w:type="dxa"/>
            <w:vAlign w:val="center"/>
          </w:tcPr>
          <w:p w14:paraId="7F070FF7" w14:textId="77777777" w:rsidR="000619F7" w:rsidRDefault="006201B6">
            <w:r>
              <w:t>1</w:t>
            </w:r>
          </w:p>
        </w:tc>
      </w:tr>
      <w:tr w:rsidR="000619F7" w14:paraId="3C347902" w14:textId="77777777">
        <w:trPr>
          <w:jc w:val="center"/>
        </w:trPr>
        <w:tc>
          <w:tcPr>
            <w:tcW w:w="5040" w:type="dxa"/>
            <w:vAlign w:val="center"/>
          </w:tcPr>
          <w:p w14:paraId="095DA3C0" w14:textId="77777777" w:rsidR="000619F7" w:rsidRDefault="006201B6">
            <w:r>
              <w:t>Seeded G5</w:t>
            </w:r>
          </w:p>
        </w:tc>
        <w:tc>
          <w:tcPr>
            <w:tcW w:w="5040" w:type="dxa"/>
            <w:vAlign w:val="center"/>
          </w:tcPr>
          <w:p w14:paraId="685FBF22" w14:textId="77777777" w:rsidR="000619F7" w:rsidRDefault="006201B6">
            <w:r>
              <w:t>1</w:t>
            </w:r>
          </w:p>
        </w:tc>
      </w:tr>
      <w:tr w:rsidR="000619F7" w14:paraId="11A1EE7C" w14:textId="77777777">
        <w:trPr>
          <w:jc w:val="center"/>
        </w:trPr>
        <w:tc>
          <w:tcPr>
            <w:tcW w:w="5040" w:type="dxa"/>
            <w:vAlign w:val="center"/>
          </w:tcPr>
          <w:p w14:paraId="44130CA8" w14:textId="77777777" w:rsidR="000619F7" w:rsidRDefault="006201B6">
            <w:r>
              <w:t>Seeded G6</w:t>
            </w:r>
          </w:p>
        </w:tc>
        <w:tc>
          <w:tcPr>
            <w:tcW w:w="5040" w:type="dxa"/>
            <w:vAlign w:val="center"/>
          </w:tcPr>
          <w:p w14:paraId="29D95516" w14:textId="77777777" w:rsidR="000619F7" w:rsidRDefault="006201B6">
            <w:r>
              <w:t>1</w:t>
            </w:r>
          </w:p>
        </w:tc>
      </w:tr>
      <w:tr w:rsidR="000619F7" w14:paraId="315AF3DD" w14:textId="77777777">
        <w:trPr>
          <w:jc w:val="center"/>
        </w:trPr>
        <w:tc>
          <w:tcPr>
            <w:tcW w:w="5040" w:type="dxa"/>
            <w:vAlign w:val="center"/>
          </w:tcPr>
          <w:p w14:paraId="0C46B516" w14:textId="77777777" w:rsidR="000619F7" w:rsidRDefault="006201B6">
            <w:r>
              <w:t>Total Seeded Gaps</w:t>
            </w:r>
          </w:p>
        </w:tc>
        <w:tc>
          <w:tcPr>
            <w:tcW w:w="5040" w:type="dxa"/>
            <w:vAlign w:val="center"/>
          </w:tcPr>
          <w:p w14:paraId="0F9DBCA6" w14:textId="77777777" w:rsidR="000619F7" w:rsidRDefault="006201B6">
            <w:r>
              <w:t>8</w:t>
            </w:r>
          </w:p>
        </w:tc>
      </w:tr>
    </w:tbl>
    <w:p w14:paraId="094A2AAC" w14:textId="77777777" w:rsidR="000619F7" w:rsidRDefault="000619F7"/>
    <w:p w14:paraId="7D53C399" w14:textId="77777777" w:rsidR="000619F7" w:rsidRDefault="006201B6">
      <w:pPr>
        <w:pStyle w:val="Heading2"/>
      </w:pPr>
      <w:r>
        <w:t>Meeting Transcript Excerpts</w:t>
      </w:r>
    </w:p>
    <w:tbl>
      <w:tblPr>
        <w:tblStyle w:val="TableGrid"/>
        <w:tblW w:w="0" w:type="auto"/>
        <w:jc w:val="center"/>
        <w:tblLook w:val="04A0" w:firstRow="1" w:lastRow="0" w:firstColumn="1" w:lastColumn="0" w:noHBand="0" w:noVBand="1"/>
      </w:tblPr>
      <w:tblGrid>
        <w:gridCol w:w="5034"/>
        <w:gridCol w:w="5036"/>
      </w:tblGrid>
      <w:tr w:rsidR="000619F7" w14:paraId="77D20C15" w14:textId="77777777">
        <w:trPr>
          <w:jc w:val="center"/>
        </w:trPr>
        <w:tc>
          <w:tcPr>
            <w:tcW w:w="5040" w:type="dxa"/>
            <w:vAlign w:val="center"/>
          </w:tcPr>
          <w:p w14:paraId="1183D0DA" w14:textId="77777777" w:rsidR="000619F7" w:rsidRDefault="006201B6">
            <w:r>
              <w:rPr>
                <w:b/>
              </w:rPr>
              <w:t>ID</w:t>
            </w:r>
          </w:p>
        </w:tc>
        <w:tc>
          <w:tcPr>
            <w:tcW w:w="5040" w:type="dxa"/>
            <w:vAlign w:val="center"/>
          </w:tcPr>
          <w:p w14:paraId="08EFEFE0" w14:textId="77777777" w:rsidR="000619F7" w:rsidRDefault="006201B6">
            <w:r>
              <w:rPr>
                <w:b/>
              </w:rPr>
              <w:t>Description</w:t>
            </w:r>
          </w:p>
        </w:tc>
      </w:tr>
      <w:tr w:rsidR="000619F7" w14:paraId="2ACDB2E5" w14:textId="77777777">
        <w:trPr>
          <w:jc w:val="center"/>
        </w:trPr>
        <w:tc>
          <w:tcPr>
            <w:tcW w:w="5040" w:type="dxa"/>
            <w:vAlign w:val="center"/>
          </w:tcPr>
          <w:p w14:paraId="50268C2C" w14:textId="77777777" w:rsidR="000619F7" w:rsidRDefault="006201B6">
            <w:r>
              <w:t>T1</w:t>
            </w:r>
          </w:p>
        </w:tc>
        <w:tc>
          <w:tcPr>
            <w:tcW w:w="5040" w:type="dxa"/>
            <w:vAlign w:val="center"/>
          </w:tcPr>
          <w:p w14:paraId="71DC4847" w14:textId="77777777" w:rsidR="000619F7" w:rsidRDefault="006201B6">
            <w:r>
              <w:t>Registrar: Students should be able to register for available courses through the online portal.</w:t>
            </w:r>
          </w:p>
        </w:tc>
      </w:tr>
      <w:tr w:rsidR="000619F7" w14:paraId="39E17BA8" w14:textId="77777777">
        <w:trPr>
          <w:jc w:val="center"/>
        </w:trPr>
        <w:tc>
          <w:tcPr>
            <w:tcW w:w="5040" w:type="dxa"/>
            <w:vAlign w:val="center"/>
          </w:tcPr>
          <w:p w14:paraId="3054D2A2" w14:textId="77777777" w:rsidR="000619F7" w:rsidRDefault="006201B6">
            <w:r>
              <w:t>T2</w:t>
            </w:r>
          </w:p>
        </w:tc>
        <w:tc>
          <w:tcPr>
            <w:tcW w:w="5040" w:type="dxa"/>
            <w:vAlign w:val="center"/>
          </w:tcPr>
          <w:p w14:paraId="412169B7" w14:textId="77777777" w:rsidR="000619F7" w:rsidRDefault="006201B6">
            <w:r>
              <w:t>Academic advisor: Students should be prevented from registering for a course if prerequisite courses have not been completed.</w:t>
            </w:r>
          </w:p>
        </w:tc>
      </w:tr>
      <w:tr w:rsidR="000619F7" w14:paraId="2EFEB068" w14:textId="77777777">
        <w:trPr>
          <w:jc w:val="center"/>
        </w:trPr>
        <w:tc>
          <w:tcPr>
            <w:tcW w:w="5040" w:type="dxa"/>
            <w:vAlign w:val="center"/>
          </w:tcPr>
          <w:p w14:paraId="1A519E45" w14:textId="77777777" w:rsidR="000619F7" w:rsidRDefault="006201B6">
            <w:r>
              <w:t>T3</w:t>
            </w:r>
          </w:p>
        </w:tc>
        <w:tc>
          <w:tcPr>
            <w:tcW w:w="5040" w:type="dxa"/>
            <w:vAlign w:val="center"/>
          </w:tcPr>
          <w:p w14:paraId="4831866C" w14:textId="77777777" w:rsidR="000619F7" w:rsidRDefault="006201B6">
            <w:r>
              <w:t>Student representative: If a course is full, students should be able to join a waitlist.</w:t>
            </w:r>
          </w:p>
        </w:tc>
      </w:tr>
      <w:tr w:rsidR="000619F7" w14:paraId="634EC4EC" w14:textId="77777777">
        <w:trPr>
          <w:jc w:val="center"/>
        </w:trPr>
        <w:tc>
          <w:tcPr>
            <w:tcW w:w="5040" w:type="dxa"/>
            <w:vAlign w:val="center"/>
          </w:tcPr>
          <w:p w14:paraId="7BC25115" w14:textId="77777777" w:rsidR="000619F7" w:rsidRDefault="006201B6">
            <w:r>
              <w:t>T4</w:t>
            </w:r>
          </w:p>
        </w:tc>
        <w:tc>
          <w:tcPr>
            <w:tcW w:w="5040" w:type="dxa"/>
            <w:vAlign w:val="center"/>
          </w:tcPr>
          <w:p w14:paraId="68AD8185" w14:textId="77777777" w:rsidR="000619F7" w:rsidRDefault="006201B6">
            <w:r>
              <w:t>Registrar: When a seat becomes available, the first eligible student on the waitlist should be offered the seat, but we still need to decide how long that offer remains valid before it moves to the next student.</w:t>
            </w:r>
          </w:p>
        </w:tc>
      </w:tr>
      <w:tr w:rsidR="000619F7" w14:paraId="2E1A8B5B" w14:textId="77777777">
        <w:trPr>
          <w:jc w:val="center"/>
        </w:trPr>
        <w:tc>
          <w:tcPr>
            <w:tcW w:w="5040" w:type="dxa"/>
            <w:vAlign w:val="center"/>
          </w:tcPr>
          <w:p w14:paraId="5FE58A5E" w14:textId="77777777" w:rsidR="000619F7" w:rsidRDefault="006201B6">
            <w:r>
              <w:t>T5</w:t>
            </w:r>
          </w:p>
        </w:tc>
        <w:tc>
          <w:tcPr>
            <w:tcW w:w="5040" w:type="dxa"/>
            <w:vAlign w:val="center"/>
          </w:tcPr>
          <w:p w14:paraId="03FA22ED" w14:textId="77777777" w:rsidR="000619F7" w:rsidRDefault="006201B6">
            <w:r>
              <w:t>System analyst: Students should be able to see whether they are enrolled, waitlisted, or rejected, and they should be notified when their waitlist status changes.</w:t>
            </w:r>
          </w:p>
        </w:tc>
      </w:tr>
      <w:tr w:rsidR="000619F7" w14:paraId="4CD7EAA4" w14:textId="77777777">
        <w:trPr>
          <w:jc w:val="center"/>
        </w:trPr>
        <w:tc>
          <w:tcPr>
            <w:tcW w:w="5040" w:type="dxa"/>
            <w:vAlign w:val="center"/>
          </w:tcPr>
          <w:p w14:paraId="4B60F0CF" w14:textId="77777777" w:rsidR="000619F7" w:rsidRDefault="006201B6">
            <w:r>
              <w:t>T6</w:t>
            </w:r>
          </w:p>
        </w:tc>
        <w:tc>
          <w:tcPr>
            <w:tcW w:w="5040" w:type="dxa"/>
            <w:vAlign w:val="center"/>
          </w:tcPr>
          <w:p w14:paraId="61030B5D" w14:textId="77777777" w:rsidR="000619F7" w:rsidRDefault="006201B6">
            <w:r>
              <w:t>Registrar: Registration actions should be recorded for auditing and support purposes, and the registrar’s office should confirm who is allowed to access those logs.</w:t>
            </w:r>
          </w:p>
        </w:tc>
      </w:tr>
      <w:tr w:rsidR="000619F7" w14:paraId="205762C9" w14:textId="77777777">
        <w:trPr>
          <w:jc w:val="center"/>
        </w:trPr>
        <w:tc>
          <w:tcPr>
            <w:tcW w:w="5040" w:type="dxa"/>
            <w:vAlign w:val="center"/>
          </w:tcPr>
          <w:p w14:paraId="12517916" w14:textId="77777777" w:rsidR="000619F7" w:rsidRDefault="006201B6">
            <w:r>
              <w:t>T7</w:t>
            </w:r>
          </w:p>
        </w:tc>
        <w:tc>
          <w:tcPr>
            <w:tcW w:w="5040" w:type="dxa"/>
            <w:vAlign w:val="center"/>
          </w:tcPr>
          <w:p w14:paraId="5A9EFCDC" w14:textId="77777777" w:rsidR="000619F7" w:rsidRDefault="006201B6">
            <w:r>
              <w:t>Academic advisor: Students should not be able to register for the same course twice in the same term.</w:t>
            </w:r>
          </w:p>
        </w:tc>
      </w:tr>
      <w:tr w:rsidR="000619F7" w14:paraId="01D46600" w14:textId="77777777">
        <w:trPr>
          <w:jc w:val="center"/>
        </w:trPr>
        <w:tc>
          <w:tcPr>
            <w:tcW w:w="5040" w:type="dxa"/>
            <w:vAlign w:val="center"/>
          </w:tcPr>
          <w:p w14:paraId="53756AD9" w14:textId="77777777" w:rsidR="000619F7" w:rsidRDefault="006201B6">
            <w:r>
              <w:t>T8</w:t>
            </w:r>
          </w:p>
        </w:tc>
        <w:tc>
          <w:tcPr>
            <w:tcW w:w="5040" w:type="dxa"/>
            <w:vAlign w:val="center"/>
          </w:tcPr>
          <w:p w14:paraId="5A90D8A7" w14:textId="77777777" w:rsidR="000619F7" w:rsidRDefault="006201B6">
            <w:r>
              <w:t xml:space="preserve">Student representative: The registration screen should show the course title, schedule, instructor, </w:t>
            </w:r>
            <w:r>
              <w:lastRenderedPageBreak/>
              <w:t>and current seat availability. We should also think about how course times are shown when students access the portal from another timezone.</w:t>
            </w:r>
          </w:p>
        </w:tc>
      </w:tr>
    </w:tbl>
    <w:p w14:paraId="4C59AD9F" w14:textId="77777777" w:rsidR="000619F7" w:rsidRDefault="000619F7"/>
    <w:p w14:paraId="27667945" w14:textId="77777777" w:rsidR="000619F7" w:rsidRDefault="006201B6">
      <w:pPr>
        <w:pStyle w:val="Heading2"/>
      </w:pPr>
      <w:r>
        <w:t>Requirements Specification</w:t>
      </w:r>
    </w:p>
    <w:tbl>
      <w:tblPr>
        <w:tblStyle w:val="TableGrid"/>
        <w:tblW w:w="0" w:type="auto"/>
        <w:jc w:val="center"/>
        <w:tblLook w:val="04A0" w:firstRow="1" w:lastRow="0" w:firstColumn="1" w:lastColumn="0" w:noHBand="0" w:noVBand="1"/>
      </w:tblPr>
      <w:tblGrid>
        <w:gridCol w:w="5035"/>
        <w:gridCol w:w="5035"/>
      </w:tblGrid>
      <w:tr w:rsidR="000619F7" w14:paraId="50A564F3" w14:textId="77777777">
        <w:trPr>
          <w:jc w:val="center"/>
        </w:trPr>
        <w:tc>
          <w:tcPr>
            <w:tcW w:w="5040" w:type="dxa"/>
            <w:vAlign w:val="center"/>
          </w:tcPr>
          <w:p w14:paraId="214701A4" w14:textId="77777777" w:rsidR="000619F7" w:rsidRDefault="006201B6">
            <w:r>
              <w:rPr>
                <w:b/>
              </w:rPr>
              <w:t>ID</w:t>
            </w:r>
          </w:p>
        </w:tc>
        <w:tc>
          <w:tcPr>
            <w:tcW w:w="5040" w:type="dxa"/>
            <w:vAlign w:val="center"/>
          </w:tcPr>
          <w:p w14:paraId="3C16C58C" w14:textId="77777777" w:rsidR="000619F7" w:rsidRDefault="006201B6">
            <w:r>
              <w:rPr>
                <w:b/>
              </w:rPr>
              <w:t>Description</w:t>
            </w:r>
          </w:p>
        </w:tc>
      </w:tr>
      <w:tr w:rsidR="000619F7" w14:paraId="3669EE25" w14:textId="77777777">
        <w:trPr>
          <w:jc w:val="center"/>
        </w:trPr>
        <w:tc>
          <w:tcPr>
            <w:tcW w:w="5040" w:type="dxa"/>
            <w:vAlign w:val="center"/>
          </w:tcPr>
          <w:p w14:paraId="741E96FD" w14:textId="77777777" w:rsidR="000619F7" w:rsidRDefault="006201B6">
            <w:r>
              <w:t>R1</w:t>
            </w:r>
          </w:p>
        </w:tc>
        <w:tc>
          <w:tcPr>
            <w:tcW w:w="5040" w:type="dxa"/>
            <w:vAlign w:val="center"/>
          </w:tcPr>
          <w:p w14:paraId="54936A82" w14:textId="77777777" w:rsidR="000619F7" w:rsidRDefault="006201B6">
            <w:r>
              <w:t>The system shall allow students to register for available courses through the online portal.</w:t>
            </w:r>
          </w:p>
        </w:tc>
      </w:tr>
      <w:tr w:rsidR="000619F7" w14:paraId="1D173563" w14:textId="77777777">
        <w:trPr>
          <w:jc w:val="center"/>
        </w:trPr>
        <w:tc>
          <w:tcPr>
            <w:tcW w:w="5040" w:type="dxa"/>
            <w:vAlign w:val="center"/>
          </w:tcPr>
          <w:p w14:paraId="18E1D105" w14:textId="77777777" w:rsidR="000619F7" w:rsidRDefault="006201B6">
            <w:r>
              <w:t>R2</w:t>
            </w:r>
          </w:p>
        </w:tc>
        <w:tc>
          <w:tcPr>
            <w:tcW w:w="5040" w:type="dxa"/>
            <w:vAlign w:val="center"/>
          </w:tcPr>
          <w:p w14:paraId="2A1C5C8C" w14:textId="77777777" w:rsidR="000619F7" w:rsidRDefault="006201B6">
            <w:r>
              <w:t>The system shall validate prerequisite completion before course registration.</w:t>
            </w:r>
          </w:p>
        </w:tc>
      </w:tr>
      <w:tr w:rsidR="000619F7" w14:paraId="57B3087A" w14:textId="77777777">
        <w:trPr>
          <w:jc w:val="center"/>
        </w:trPr>
        <w:tc>
          <w:tcPr>
            <w:tcW w:w="5040" w:type="dxa"/>
            <w:vAlign w:val="center"/>
          </w:tcPr>
          <w:p w14:paraId="1E67D83B" w14:textId="77777777" w:rsidR="000619F7" w:rsidRDefault="006201B6">
            <w:r>
              <w:t>R3</w:t>
            </w:r>
          </w:p>
        </w:tc>
        <w:tc>
          <w:tcPr>
            <w:tcW w:w="5040" w:type="dxa"/>
            <w:vAlign w:val="center"/>
          </w:tcPr>
          <w:p w14:paraId="10DF0AEE" w14:textId="77777777" w:rsidR="000619F7" w:rsidRDefault="006201B6">
            <w:r>
              <w:t>The system shall allow students to join a waitlist for a full course.</w:t>
            </w:r>
          </w:p>
        </w:tc>
      </w:tr>
      <w:tr w:rsidR="000619F7" w14:paraId="0F6B7268" w14:textId="77777777">
        <w:trPr>
          <w:jc w:val="center"/>
        </w:trPr>
        <w:tc>
          <w:tcPr>
            <w:tcW w:w="5040" w:type="dxa"/>
            <w:vAlign w:val="center"/>
          </w:tcPr>
          <w:p w14:paraId="0A591D1F" w14:textId="77777777" w:rsidR="000619F7" w:rsidRDefault="006201B6">
            <w:r>
              <w:t>R4</w:t>
            </w:r>
          </w:p>
        </w:tc>
        <w:tc>
          <w:tcPr>
            <w:tcW w:w="5040" w:type="dxa"/>
            <w:vAlign w:val="center"/>
          </w:tcPr>
          <w:p w14:paraId="17BED7DA" w14:textId="77777777" w:rsidR="000619F7" w:rsidRDefault="006201B6">
            <w:r>
              <w:t>The system shall assign an available seat to a waitlisted student when a seat becomes available.</w:t>
            </w:r>
          </w:p>
        </w:tc>
      </w:tr>
      <w:tr w:rsidR="000619F7" w14:paraId="332E984B" w14:textId="77777777">
        <w:trPr>
          <w:jc w:val="center"/>
        </w:trPr>
        <w:tc>
          <w:tcPr>
            <w:tcW w:w="5040" w:type="dxa"/>
            <w:vAlign w:val="center"/>
          </w:tcPr>
          <w:p w14:paraId="2810B9B4" w14:textId="77777777" w:rsidR="000619F7" w:rsidRDefault="006201B6">
            <w:r>
              <w:t>R5</w:t>
            </w:r>
          </w:p>
        </w:tc>
        <w:tc>
          <w:tcPr>
            <w:tcW w:w="5040" w:type="dxa"/>
            <w:vAlign w:val="center"/>
          </w:tcPr>
          <w:p w14:paraId="24B0F187" w14:textId="77777777" w:rsidR="000619F7" w:rsidRDefault="006201B6">
            <w:r>
              <w:t>The system shall display registration status as enrolled, waitlisted, or rejected.</w:t>
            </w:r>
          </w:p>
        </w:tc>
      </w:tr>
      <w:tr w:rsidR="000619F7" w14:paraId="23ACDB10" w14:textId="77777777">
        <w:trPr>
          <w:jc w:val="center"/>
        </w:trPr>
        <w:tc>
          <w:tcPr>
            <w:tcW w:w="5040" w:type="dxa"/>
            <w:vAlign w:val="center"/>
          </w:tcPr>
          <w:p w14:paraId="1D953D54" w14:textId="77777777" w:rsidR="000619F7" w:rsidRDefault="006201B6">
            <w:r>
              <w:t>R6</w:t>
            </w:r>
          </w:p>
        </w:tc>
        <w:tc>
          <w:tcPr>
            <w:tcW w:w="5040" w:type="dxa"/>
            <w:vAlign w:val="center"/>
          </w:tcPr>
          <w:p w14:paraId="015E8F52" w14:textId="77777777" w:rsidR="000619F7" w:rsidRDefault="006201B6">
            <w:r>
              <w:t>The system shall prevent duplicate registration for the same course in the same academic year.</w:t>
            </w:r>
          </w:p>
        </w:tc>
      </w:tr>
      <w:tr w:rsidR="000619F7" w14:paraId="38AB9FA8" w14:textId="77777777">
        <w:trPr>
          <w:jc w:val="center"/>
        </w:trPr>
        <w:tc>
          <w:tcPr>
            <w:tcW w:w="5040" w:type="dxa"/>
            <w:vAlign w:val="center"/>
          </w:tcPr>
          <w:p w14:paraId="395CB6FA" w14:textId="77777777" w:rsidR="000619F7" w:rsidRDefault="006201B6">
            <w:r>
              <w:t>R7</w:t>
            </w:r>
          </w:p>
        </w:tc>
        <w:tc>
          <w:tcPr>
            <w:tcW w:w="5040" w:type="dxa"/>
            <w:vAlign w:val="center"/>
          </w:tcPr>
          <w:p w14:paraId="34E462B6" w14:textId="77777777" w:rsidR="000619F7" w:rsidRDefault="006201B6">
            <w:r>
              <w:t>The system shall display course title, schedule, instructor, and seat availability during registration.</w:t>
            </w:r>
          </w:p>
        </w:tc>
      </w:tr>
      <w:tr w:rsidR="000619F7" w14:paraId="561C4E37" w14:textId="77777777">
        <w:trPr>
          <w:jc w:val="center"/>
        </w:trPr>
        <w:tc>
          <w:tcPr>
            <w:tcW w:w="5040" w:type="dxa"/>
            <w:vAlign w:val="center"/>
          </w:tcPr>
          <w:p w14:paraId="2B18CB12" w14:textId="77777777" w:rsidR="000619F7" w:rsidRDefault="006201B6">
            <w:r>
              <w:t>R8</w:t>
            </w:r>
          </w:p>
        </w:tc>
        <w:tc>
          <w:tcPr>
            <w:tcW w:w="5040" w:type="dxa"/>
            <w:vAlign w:val="center"/>
          </w:tcPr>
          <w:p w14:paraId="71333F9D" w14:textId="77777777" w:rsidR="000619F7" w:rsidRDefault="006201B6">
            <w:r>
              <w:t>The system shall record registration actions for audit purposes.</w:t>
            </w:r>
          </w:p>
        </w:tc>
      </w:tr>
      <w:tr w:rsidR="000619F7" w14:paraId="40CB34D9" w14:textId="77777777">
        <w:trPr>
          <w:jc w:val="center"/>
        </w:trPr>
        <w:tc>
          <w:tcPr>
            <w:tcW w:w="5040" w:type="dxa"/>
            <w:vAlign w:val="center"/>
          </w:tcPr>
          <w:p w14:paraId="16F16847" w14:textId="77777777" w:rsidR="000619F7" w:rsidRDefault="006201B6">
            <w:r>
              <w:t>R9</w:t>
            </w:r>
          </w:p>
        </w:tc>
        <w:tc>
          <w:tcPr>
            <w:tcW w:w="5040" w:type="dxa"/>
            <w:vAlign w:val="center"/>
          </w:tcPr>
          <w:p w14:paraId="463A2C88" w14:textId="77777777" w:rsidR="000619F7" w:rsidRDefault="006201B6">
            <w:r>
              <w:t>The system shall notify students when they are enrolled from the waitlist.</w:t>
            </w:r>
          </w:p>
        </w:tc>
      </w:tr>
      <w:tr w:rsidR="000619F7" w14:paraId="70B18157" w14:textId="77777777">
        <w:trPr>
          <w:jc w:val="center"/>
        </w:trPr>
        <w:tc>
          <w:tcPr>
            <w:tcW w:w="5040" w:type="dxa"/>
            <w:vAlign w:val="center"/>
          </w:tcPr>
          <w:p w14:paraId="4EB741B2" w14:textId="77777777" w:rsidR="000619F7" w:rsidRDefault="006201B6">
            <w:r>
              <w:t>R10</w:t>
            </w:r>
          </w:p>
        </w:tc>
        <w:tc>
          <w:tcPr>
            <w:tcW w:w="5040" w:type="dxa"/>
            <w:vAlign w:val="center"/>
          </w:tcPr>
          <w:p w14:paraId="676033D6" w14:textId="77777777" w:rsidR="000619F7" w:rsidRDefault="006201B6">
            <w:r>
              <w:t>The system shall maintain a registration record for each course attempt.</w:t>
            </w:r>
          </w:p>
        </w:tc>
      </w:tr>
    </w:tbl>
    <w:p w14:paraId="64BBD652" w14:textId="77777777" w:rsidR="000619F7" w:rsidRDefault="000619F7"/>
    <w:p w14:paraId="151A0167" w14:textId="77777777" w:rsidR="000619F7" w:rsidRDefault="006201B6">
      <w:pPr>
        <w:pStyle w:val="Heading2"/>
      </w:pPr>
      <w:r>
        <w:t>User Stories / Backlog Items</w:t>
      </w:r>
    </w:p>
    <w:tbl>
      <w:tblPr>
        <w:tblStyle w:val="TableGrid"/>
        <w:tblW w:w="0" w:type="auto"/>
        <w:jc w:val="center"/>
        <w:tblLook w:val="04A0" w:firstRow="1" w:lastRow="0" w:firstColumn="1" w:lastColumn="0" w:noHBand="0" w:noVBand="1"/>
      </w:tblPr>
      <w:tblGrid>
        <w:gridCol w:w="5034"/>
        <w:gridCol w:w="5036"/>
      </w:tblGrid>
      <w:tr w:rsidR="000619F7" w14:paraId="720C41B7" w14:textId="77777777">
        <w:trPr>
          <w:jc w:val="center"/>
        </w:trPr>
        <w:tc>
          <w:tcPr>
            <w:tcW w:w="5040" w:type="dxa"/>
            <w:vAlign w:val="center"/>
          </w:tcPr>
          <w:p w14:paraId="21B47854" w14:textId="77777777" w:rsidR="000619F7" w:rsidRDefault="006201B6">
            <w:r>
              <w:rPr>
                <w:b/>
              </w:rPr>
              <w:t>ID</w:t>
            </w:r>
          </w:p>
        </w:tc>
        <w:tc>
          <w:tcPr>
            <w:tcW w:w="5040" w:type="dxa"/>
            <w:vAlign w:val="center"/>
          </w:tcPr>
          <w:p w14:paraId="2378F2ED" w14:textId="77777777" w:rsidR="000619F7" w:rsidRDefault="006201B6">
            <w:r>
              <w:rPr>
                <w:b/>
              </w:rPr>
              <w:t>Description</w:t>
            </w:r>
          </w:p>
        </w:tc>
      </w:tr>
      <w:tr w:rsidR="000619F7" w14:paraId="21B30255" w14:textId="77777777">
        <w:trPr>
          <w:jc w:val="center"/>
        </w:trPr>
        <w:tc>
          <w:tcPr>
            <w:tcW w:w="5040" w:type="dxa"/>
            <w:vAlign w:val="center"/>
          </w:tcPr>
          <w:p w14:paraId="5B41FE98" w14:textId="77777777" w:rsidR="000619F7" w:rsidRDefault="006201B6">
            <w:r>
              <w:t>B1</w:t>
            </w:r>
          </w:p>
        </w:tc>
        <w:tc>
          <w:tcPr>
            <w:tcW w:w="5040" w:type="dxa"/>
            <w:vAlign w:val="center"/>
          </w:tcPr>
          <w:p w14:paraId="0DD0E377" w14:textId="77777777" w:rsidR="000619F7" w:rsidRDefault="006201B6">
            <w:r>
              <w:t>As a student, I want to register for courses online so that I can complete enrollment without visiting the registrar’s office.</w:t>
            </w:r>
          </w:p>
        </w:tc>
      </w:tr>
      <w:tr w:rsidR="000619F7" w14:paraId="080F993C" w14:textId="77777777">
        <w:trPr>
          <w:jc w:val="center"/>
        </w:trPr>
        <w:tc>
          <w:tcPr>
            <w:tcW w:w="5040" w:type="dxa"/>
            <w:vAlign w:val="center"/>
          </w:tcPr>
          <w:p w14:paraId="6B6D2FE6" w14:textId="77777777" w:rsidR="000619F7" w:rsidRDefault="006201B6">
            <w:r>
              <w:t>B2</w:t>
            </w:r>
          </w:p>
        </w:tc>
        <w:tc>
          <w:tcPr>
            <w:tcW w:w="5040" w:type="dxa"/>
            <w:vAlign w:val="center"/>
          </w:tcPr>
          <w:p w14:paraId="56D36D29" w14:textId="77777777" w:rsidR="000619F7" w:rsidRDefault="006201B6">
            <w:r>
              <w:t>As a student, I want the system to check prerequisites before enrollment so that I only register for eligible courses.</w:t>
            </w:r>
          </w:p>
        </w:tc>
      </w:tr>
      <w:tr w:rsidR="000619F7" w14:paraId="4EF05654" w14:textId="77777777">
        <w:trPr>
          <w:jc w:val="center"/>
        </w:trPr>
        <w:tc>
          <w:tcPr>
            <w:tcW w:w="5040" w:type="dxa"/>
            <w:vAlign w:val="center"/>
          </w:tcPr>
          <w:p w14:paraId="59765662" w14:textId="77777777" w:rsidR="000619F7" w:rsidRDefault="006201B6">
            <w:r>
              <w:t>B3</w:t>
            </w:r>
          </w:p>
        </w:tc>
        <w:tc>
          <w:tcPr>
            <w:tcW w:w="5040" w:type="dxa"/>
            <w:vAlign w:val="center"/>
          </w:tcPr>
          <w:p w14:paraId="2BDCC14C" w14:textId="77777777" w:rsidR="000619F7" w:rsidRDefault="006201B6">
            <w:r>
              <w:t>As a student, I want to join a waitlist when a course is full.</w:t>
            </w:r>
          </w:p>
        </w:tc>
      </w:tr>
      <w:tr w:rsidR="000619F7" w14:paraId="62EC9CD8" w14:textId="77777777">
        <w:trPr>
          <w:jc w:val="center"/>
        </w:trPr>
        <w:tc>
          <w:tcPr>
            <w:tcW w:w="5040" w:type="dxa"/>
            <w:vAlign w:val="center"/>
          </w:tcPr>
          <w:p w14:paraId="752CA68F" w14:textId="77777777" w:rsidR="000619F7" w:rsidRDefault="006201B6">
            <w:r>
              <w:t>B4</w:t>
            </w:r>
          </w:p>
        </w:tc>
        <w:tc>
          <w:tcPr>
            <w:tcW w:w="5040" w:type="dxa"/>
            <w:vAlign w:val="center"/>
          </w:tcPr>
          <w:p w14:paraId="4CFEB82E" w14:textId="77777777" w:rsidR="000619F7" w:rsidRDefault="006201B6">
            <w:r>
              <w:t>As a student, I want to see my registration status after I submit a request.</w:t>
            </w:r>
          </w:p>
        </w:tc>
      </w:tr>
      <w:tr w:rsidR="000619F7" w14:paraId="61ABA562" w14:textId="77777777">
        <w:trPr>
          <w:jc w:val="center"/>
        </w:trPr>
        <w:tc>
          <w:tcPr>
            <w:tcW w:w="5040" w:type="dxa"/>
            <w:vAlign w:val="center"/>
          </w:tcPr>
          <w:p w14:paraId="2A49E608" w14:textId="77777777" w:rsidR="000619F7" w:rsidRDefault="006201B6">
            <w:r>
              <w:t>B5</w:t>
            </w:r>
          </w:p>
        </w:tc>
        <w:tc>
          <w:tcPr>
            <w:tcW w:w="5040" w:type="dxa"/>
            <w:vAlign w:val="center"/>
          </w:tcPr>
          <w:p w14:paraId="700A9965" w14:textId="77777777" w:rsidR="000619F7" w:rsidRDefault="006201B6">
            <w:r>
              <w:t>As a registrar, I want registration actions recorded for audit and support purposes.</w:t>
            </w:r>
          </w:p>
        </w:tc>
      </w:tr>
      <w:tr w:rsidR="000619F7" w14:paraId="055058FE" w14:textId="77777777">
        <w:trPr>
          <w:jc w:val="center"/>
        </w:trPr>
        <w:tc>
          <w:tcPr>
            <w:tcW w:w="5040" w:type="dxa"/>
            <w:vAlign w:val="center"/>
          </w:tcPr>
          <w:p w14:paraId="10F49DCF" w14:textId="77777777" w:rsidR="000619F7" w:rsidRDefault="006201B6">
            <w:r>
              <w:t>B6</w:t>
            </w:r>
          </w:p>
        </w:tc>
        <w:tc>
          <w:tcPr>
            <w:tcW w:w="5040" w:type="dxa"/>
            <w:vAlign w:val="center"/>
          </w:tcPr>
          <w:p w14:paraId="1356D5AF" w14:textId="77777777" w:rsidR="000619F7" w:rsidRDefault="006201B6">
            <w:r>
              <w:t>As the system, I want to prevent duplicate course registration.</w:t>
            </w:r>
          </w:p>
        </w:tc>
      </w:tr>
    </w:tbl>
    <w:p w14:paraId="7672C783" w14:textId="77777777" w:rsidR="000619F7" w:rsidRDefault="000619F7"/>
    <w:p w14:paraId="2C5CD21F" w14:textId="77777777" w:rsidR="000619F7" w:rsidRDefault="006201B6">
      <w:pPr>
        <w:pStyle w:val="Heading2"/>
      </w:pPr>
      <w:r>
        <w:t>Acceptance Criteria</w:t>
      </w:r>
    </w:p>
    <w:tbl>
      <w:tblPr>
        <w:tblStyle w:val="TableGrid"/>
        <w:tblW w:w="0" w:type="auto"/>
        <w:jc w:val="center"/>
        <w:tblLook w:val="04A0" w:firstRow="1" w:lastRow="0" w:firstColumn="1" w:lastColumn="0" w:noHBand="0" w:noVBand="1"/>
      </w:tblPr>
      <w:tblGrid>
        <w:gridCol w:w="5034"/>
        <w:gridCol w:w="5036"/>
      </w:tblGrid>
      <w:tr w:rsidR="000619F7" w14:paraId="5474556B" w14:textId="77777777">
        <w:trPr>
          <w:jc w:val="center"/>
        </w:trPr>
        <w:tc>
          <w:tcPr>
            <w:tcW w:w="5040" w:type="dxa"/>
            <w:vAlign w:val="center"/>
          </w:tcPr>
          <w:p w14:paraId="7FF5A787" w14:textId="77777777" w:rsidR="000619F7" w:rsidRDefault="006201B6">
            <w:r>
              <w:rPr>
                <w:b/>
              </w:rPr>
              <w:t>ID</w:t>
            </w:r>
          </w:p>
        </w:tc>
        <w:tc>
          <w:tcPr>
            <w:tcW w:w="5040" w:type="dxa"/>
            <w:vAlign w:val="center"/>
          </w:tcPr>
          <w:p w14:paraId="0E28F60F" w14:textId="77777777" w:rsidR="000619F7" w:rsidRDefault="006201B6">
            <w:r>
              <w:rPr>
                <w:b/>
              </w:rPr>
              <w:t>Description</w:t>
            </w:r>
          </w:p>
        </w:tc>
      </w:tr>
      <w:tr w:rsidR="000619F7" w14:paraId="70E5C464" w14:textId="77777777">
        <w:trPr>
          <w:jc w:val="center"/>
        </w:trPr>
        <w:tc>
          <w:tcPr>
            <w:tcW w:w="5040" w:type="dxa"/>
            <w:vAlign w:val="center"/>
          </w:tcPr>
          <w:p w14:paraId="0DFDDE03" w14:textId="77777777" w:rsidR="000619F7" w:rsidRDefault="006201B6">
            <w:r>
              <w:t>AC1</w:t>
            </w:r>
          </w:p>
        </w:tc>
        <w:tc>
          <w:tcPr>
            <w:tcW w:w="5040" w:type="dxa"/>
            <w:vAlign w:val="center"/>
          </w:tcPr>
          <w:p w14:paraId="5F3AE165" w14:textId="77777777" w:rsidR="000619F7" w:rsidRDefault="006201B6">
            <w:r>
              <w:t>A student can register for a course if seats are available and prerequisites are satisfied.</w:t>
            </w:r>
          </w:p>
        </w:tc>
      </w:tr>
      <w:tr w:rsidR="000619F7" w14:paraId="2CF06888" w14:textId="77777777">
        <w:trPr>
          <w:jc w:val="center"/>
        </w:trPr>
        <w:tc>
          <w:tcPr>
            <w:tcW w:w="5040" w:type="dxa"/>
            <w:vAlign w:val="center"/>
          </w:tcPr>
          <w:p w14:paraId="39AC3554" w14:textId="77777777" w:rsidR="000619F7" w:rsidRDefault="006201B6">
            <w:r>
              <w:t>AC2</w:t>
            </w:r>
          </w:p>
        </w:tc>
        <w:tc>
          <w:tcPr>
            <w:tcW w:w="5040" w:type="dxa"/>
            <w:vAlign w:val="center"/>
          </w:tcPr>
          <w:p w14:paraId="1E869AE1" w14:textId="77777777" w:rsidR="000619F7" w:rsidRDefault="006201B6">
            <w:r>
              <w:t xml:space="preserve">A student who does not meet prerequisites cannot </w:t>
            </w:r>
            <w:r>
              <w:lastRenderedPageBreak/>
              <w:t>register for the course.</w:t>
            </w:r>
          </w:p>
        </w:tc>
      </w:tr>
      <w:tr w:rsidR="000619F7" w14:paraId="5A0A544A" w14:textId="77777777">
        <w:trPr>
          <w:jc w:val="center"/>
        </w:trPr>
        <w:tc>
          <w:tcPr>
            <w:tcW w:w="5040" w:type="dxa"/>
            <w:vAlign w:val="center"/>
          </w:tcPr>
          <w:p w14:paraId="1DE6E520" w14:textId="77777777" w:rsidR="000619F7" w:rsidRDefault="006201B6">
            <w:r>
              <w:lastRenderedPageBreak/>
              <w:t>AC3</w:t>
            </w:r>
          </w:p>
        </w:tc>
        <w:tc>
          <w:tcPr>
            <w:tcW w:w="5040" w:type="dxa"/>
            <w:vAlign w:val="center"/>
          </w:tcPr>
          <w:p w14:paraId="3DF0CD8C" w14:textId="77777777" w:rsidR="000619F7" w:rsidRDefault="006201B6">
            <w:r>
              <w:t>A student can join the waitlist if the course has no available seats.</w:t>
            </w:r>
          </w:p>
        </w:tc>
      </w:tr>
      <w:tr w:rsidR="000619F7" w14:paraId="35D929F1" w14:textId="77777777">
        <w:trPr>
          <w:jc w:val="center"/>
        </w:trPr>
        <w:tc>
          <w:tcPr>
            <w:tcW w:w="5040" w:type="dxa"/>
            <w:vAlign w:val="center"/>
          </w:tcPr>
          <w:p w14:paraId="59509251" w14:textId="77777777" w:rsidR="000619F7" w:rsidRDefault="006201B6">
            <w:r>
              <w:t>AC4</w:t>
            </w:r>
          </w:p>
        </w:tc>
        <w:tc>
          <w:tcPr>
            <w:tcW w:w="5040" w:type="dxa"/>
            <w:vAlign w:val="center"/>
          </w:tcPr>
          <w:p w14:paraId="030A1BCD" w14:textId="77777777" w:rsidR="000619F7" w:rsidRDefault="006201B6">
            <w:r>
              <w:t>When a seat becomes available, the first eligible waitlisted student is offered the seat.</w:t>
            </w:r>
          </w:p>
        </w:tc>
      </w:tr>
      <w:tr w:rsidR="000619F7" w14:paraId="2A89949E" w14:textId="77777777">
        <w:trPr>
          <w:jc w:val="center"/>
        </w:trPr>
        <w:tc>
          <w:tcPr>
            <w:tcW w:w="5040" w:type="dxa"/>
            <w:vAlign w:val="center"/>
          </w:tcPr>
          <w:p w14:paraId="672ACB4E" w14:textId="77777777" w:rsidR="000619F7" w:rsidRDefault="006201B6">
            <w:r>
              <w:t>AC5</w:t>
            </w:r>
          </w:p>
        </w:tc>
        <w:tc>
          <w:tcPr>
            <w:tcW w:w="5040" w:type="dxa"/>
            <w:vAlign w:val="center"/>
          </w:tcPr>
          <w:p w14:paraId="6FC66E7D" w14:textId="77777777" w:rsidR="000619F7" w:rsidRDefault="006201B6">
            <w:r>
              <w:t>After a registration attempt, the system displays whether the student is enrolled, waitlisted, or rejected.</w:t>
            </w:r>
          </w:p>
        </w:tc>
      </w:tr>
      <w:tr w:rsidR="000619F7" w14:paraId="01AA1D5A" w14:textId="77777777">
        <w:trPr>
          <w:jc w:val="center"/>
        </w:trPr>
        <w:tc>
          <w:tcPr>
            <w:tcW w:w="5040" w:type="dxa"/>
            <w:vAlign w:val="center"/>
          </w:tcPr>
          <w:p w14:paraId="7B1737C1" w14:textId="77777777" w:rsidR="000619F7" w:rsidRDefault="006201B6">
            <w:r>
              <w:t>AC6</w:t>
            </w:r>
          </w:p>
        </w:tc>
        <w:tc>
          <w:tcPr>
            <w:tcW w:w="5040" w:type="dxa"/>
            <w:vAlign w:val="center"/>
          </w:tcPr>
          <w:p w14:paraId="44C2D675" w14:textId="77777777" w:rsidR="000619F7" w:rsidRDefault="006201B6">
            <w:r>
              <w:t>A student cannot register twice for the same course in the same term.</w:t>
            </w:r>
          </w:p>
        </w:tc>
      </w:tr>
      <w:tr w:rsidR="000619F7" w14:paraId="0C6020D3" w14:textId="77777777">
        <w:trPr>
          <w:jc w:val="center"/>
        </w:trPr>
        <w:tc>
          <w:tcPr>
            <w:tcW w:w="5040" w:type="dxa"/>
            <w:vAlign w:val="center"/>
          </w:tcPr>
          <w:p w14:paraId="7634A6D0" w14:textId="77777777" w:rsidR="000619F7" w:rsidRDefault="006201B6">
            <w:r>
              <w:t>AC7</w:t>
            </w:r>
          </w:p>
        </w:tc>
        <w:tc>
          <w:tcPr>
            <w:tcW w:w="5040" w:type="dxa"/>
            <w:vAlign w:val="center"/>
          </w:tcPr>
          <w:p w14:paraId="5CF05E57" w14:textId="77777777" w:rsidR="000619F7" w:rsidRDefault="006201B6">
            <w:r>
              <w:t>The registration page shows course title, schedule, instructor, and seat availability.</w:t>
            </w:r>
          </w:p>
        </w:tc>
      </w:tr>
      <w:tr w:rsidR="000619F7" w14:paraId="41663A17" w14:textId="77777777">
        <w:trPr>
          <w:jc w:val="center"/>
        </w:trPr>
        <w:tc>
          <w:tcPr>
            <w:tcW w:w="5040" w:type="dxa"/>
            <w:vAlign w:val="center"/>
          </w:tcPr>
          <w:p w14:paraId="5ED803BC" w14:textId="77777777" w:rsidR="000619F7" w:rsidRDefault="006201B6">
            <w:r>
              <w:t>AC8</w:t>
            </w:r>
          </w:p>
        </w:tc>
        <w:tc>
          <w:tcPr>
            <w:tcW w:w="5040" w:type="dxa"/>
            <w:vAlign w:val="center"/>
          </w:tcPr>
          <w:p w14:paraId="20142F45" w14:textId="77777777" w:rsidR="000619F7" w:rsidRDefault="006201B6">
            <w:r>
              <w:t>Registration actions are logged for audit purposes.</w:t>
            </w:r>
          </w:p>
        </w:tc>
      </w:tr>
    </w:tbl>
    <w:p w14:paraId="09CF5DE6" w14:textId="77777777" w:rsidR="000619F7" w:rsidRDefault="000619F7"/>
    <w:p w14:paraId="7351F65A" w14:textId="77777777" w:rsidR="000619F7" w:rsidRDefault="006201B6">
      <w:pPr>
        <w:pStyle w:val="Heading2"/>
      </w:pPr>
      <w:r>
        <w:t>Decision Log</w:t>
      </w:r>
    </w:p>
    <w:tbl>
      <w:tblPr>
        <w:tblStyle w:val="TableGrid"/>
        <w:tblW w:w="0" w:type="auto"/>
        <w:jc w:val="center"/>
        <w:tblLook w:val="04A0" w:firstRow="1" w:lastRow="0" w:firstColumn="1" w:lastColumn="0" w:noHBand="0" w:noVBand="1"/>
      </w:tblPr>
      <w:tblGrid>
        <w:gridCol w:w="5034"/>
        <w:gridCol w:w="5036"/>
      </w:tblGrid>
      <w:tr w:rsidR="000619F7" w14:paraId="0645D5EB" w14:textId="77777777">
        <w:trPr>
          <w:jc w:val="center"/>
        </w:trPr>
        <w:tc>
          <w:tcPr>
            <w:tcW w:w="5040" w:type="dxa"/>
            <w:vAlign w:val="center"/>
          </w:tcPr>
          <w:p w14:paraId="2A64C492" w14:textId="77777777" w:rsidR="000619F7" w:rsidRDefault="006201B6">
            <w:r>
              <w:rPr>
                <w:b/>
              </w:rPr>
              <w:t>ID</w:t>
            </w:r>
          </w:p>
        </w:tc>
        <w:tc>
          <w:tcPr>
            <w:tcW w:w="5040" w:type="dxa"/>
            <w:vAlign w:val="center"/>
          </w:tcPr>
          <w:p w14:paraId="76D5E1D6" w14:textId="77777777" w:rsidR="000619F7" w:rsidRDefault="006201B6">
            <w:r>
              <w:rPr>
                <w:b/>
              </w:rPr>
              <w:t>Description</w:t>
            </w:r>
          </w:p>
        </w:tc>
      </w:tr>
      <w:tr w:rsidR="000619F7" w14:paraId="1B667930" w14:textId="77777777">
        <w:trPr>
          <w:jc w:val="center"/>
        </w:trPr>
        <w:tc>
          <w:tcPr>
            <w:tcW w:w="5040" w:type="dxa"/>
            <w:vAlign w:val="center"/>
          </w:tcPr>
          <w:p w14:paraId="402C3F8F" w14:textId="77777777" w:rsidR="000619F7" w:rsidRDefault="006201B6">
            <w:r>
              <w:t>D1</w:t>
            </w:r>
          </w:p>
        </w:tc>
        <w:tc>
          <w:tcPr>
            <w:tcW w:w="5040" w:type="dxa"/>
            <w:vAlign w:val="center"/>
          </w:tcPr>
          <w:p w14:paraId="7C8F2AB6" w14:textId="77777777" w:rsidR="000619F7" w:rsidRDefault="006201B6">
            <w:r>
              <w:t>Prerequisite completion is required before enrollment.</w:t>
            </w:r>
          </w:p>
        </w:tc>
      </w:tr>
      <w:tr w:rsidR="000619F7" w14:paraId="01531623" w14:textId="77777777">
        <w:trPr>
          <w:jc w:val="center"/>
        </w:trPr>
        <w:tc>
          <w:tcPr>
            <w:tcW w:w="5040" w:type="dxa"/>
            <w:vAlign w:val="center"/>
          </w:tcPr>
          <w:p w14:paraId="4543DDA9" w14:textId="77777777" w:rsidR="000619F7" w:rsidRDefault="006201B6">
            <w:r>
              <w:t>D2</w:t>
            </w:r>
          </w:p>
        </w:tc>
        <w:tc>
          <w:tcPr>
            <w:tcW w:w="5040" w:type="dxa"/>
            <w:vAlign w:val="center"/>
          </w:tcPr>
          <w:p w14:paraId="579B7136" w14:textId="77777777" w:rsidR="000619F7" w:rsidRDefault="006201B6">
            <w:r>
              <w:t>Full courses use a waitlist, and the first eligible student receives the next available seat.</w:t>
            </w:r>
          </w:p>
        </w:tc>
      </w:tr>
      <w:tr w:rsidR="000619F7" w14:paraId="7C39A792" w14:textId="77777777">
        <w:trPr>
          <w:jc w:val="center"/>
        </w:trPr>
        <w:tc>
          <w:tcPr>
            <w:tcW w:w="5040" w:type="dxa"/>
            <w:vAlign w:val="center"/>
          </w:tcPr>
          <w:p w14:paraId="6B84F74E" w14:textId="77777777" w:rsidR="000619F7" w:rsidRDefault="006201B6">
            <w:r>
              <w:t>D3</w:t>
            </w:r>
          </w:p>
        </w:tc>
        <w:tc>
          <w:tcPr>
            <w:tcW w:w="5040" w:type="dxa"/>
            <w:vAlign w:val="center"/>
          </w:tcPr>
          <w:p w14:paraId="67106D30" w14:textId="77777777" w:rsidR="000619F7" w:rsidRDefault="006201B6">
            <w:r>
              <w:t>Students enrolled from the waitlist will be notified.</w:t>
            </w:r>
          </w:p>
        </w:tc>
      </w:tr>
      <w:tr w:rsidR="000619F7" w14:paraId="174D71A7" w14:textId="77777777">
        <w:trPr>
          <w:jc w:val="center"/>
        </w:trPr>
        <w:tc>
          <w:tcPr>
            <w:tcW w:w="5040" w:type="dxa"/>
            <w:vAlign w:val="center"/>
          </w:tcPr>
          <w:p w14:paraId="4ADE83C6" w14:textId="77777777" w:rsidR="000619F7" w:rsidRDefault="006201B6">
            <w:r>
              <w:t>D4</w:t>
            </w:r>
          </w:p>
        </w:tc>
        <w:tc>
          <w:tcPr>
            <w:tcW w:w="5040" w:type="dxa"/>
            <w:vAlign w:val="center"/>
          </w:tcPr>
          <w:p w14:paraId="557226F5" w14:textId="77777777" w:rsidR="000619F7" w:rsidRDefault="006201B6">
            <w:r>
              <w:t>Registration actions must be logged, and registrar confirmation is required before support access is granted.</w:t>
            </w:r>
          </w:p>
        </w:tc>
      </w:tr>
    </w:tbl>
    <w:p w14:paraId="110DD5AF" w14:textId="77777777" w:rsidR="000619F7" w:rsidRDefault="000619F7"/>
    <w:p w14:paraId="5ACB4F06" w14:textId="77777777" w:rsidR="000619F7" w:rsidRDefault="006201B6">
      <w:pPr>
        <w:pStyle w:val="Heading1"/>
      </w:pPr>
      <w:r>
        <w:t>Seeded Gold-Standard Gaps</w:t>
      </w:r>
    </w:p>
    <w:tbl>
      <w:tblPr>
        <w:tblStyle w:val="TableGrid"/>
        <w:tblW w:w="0" w:type="auto"/>
        <w:tblLook w:val="04A0" w:firstRow="1" w:lastRow="0" w:firstColumn="1" w:lastColumn="0" w:noHBand="0" w:noVBand="1"/>
      </w:tblPr>
      <w:tblGrid>
        <w:gridCol w:w="2517"/>
        <w:gridCol w:w="2517"/>
        <w:gridCol w:w="2518"/>
        <w:gridCol w:w="2518"/>
      </w:tblGrid>
      <w:tr w:rsidR="000619F7" w14:paraId="3FEC28D3" w14:textId="77777777">
        <w:tc>
          <w:tcPr>
            <w:tcW w:w="2520" w:type="dxa"/>
          </w:tcPr>
          <w:p w14:paraId="44A378B7" w14:textId="77777777" w:rsidR="000619F7" w:rsidRDefault="006201B6">
            <w:r>
              <w:rPr>
                <w:b/>
              </w:rPr>
              <w:t>Gold ID</w:t>
            </w:r>
          </w:p>
        </w:tc>
        <w:tc>
          <w:tcPr>
            <w:tcW w:w="2520" w:type="dxa"/>
          </w:tcPr>
          <w:p w14:paraId="4E5ACEA9" w14:textId="77777777" w:rsidR="000619F7" w:rsidRDefault="006201B6">
            <w:r>
              <w:rPr>
                <w:b/>
              </w:rPr>
              <w:t>Type</w:t>
            </w:r>
          </w:p>
        </w:tc>
        <w:tc>
          <w:tcPr>
            <w:tcW w:w="2520" w:type="dxa"/>
          </w:tcPr>
          <w:p w14:paraId="0CB6FC7E" w14:textId="77777777" w:rsidR="000619F7" w:rsidRDefault="006201B6">
            <w:r>
              <w:rPr>
                <w:b/>
              </w:rPr>
              <w:t>Description</w:t>
            </w:r>
          </w:p>
        </w:tc>
        <w:tc>
          <w:tcPr>
            <w:tcW w:w="2520" w:type="dxa"/>
          </w:tcPr>
          <w:p w14:paraId="6301321B" w14:textId="77777777" w:rsidR="000619F7" w:rsidRDefault="006201B6">
            <w:r>
              <w:rPr>
                <w:b/>
              </w:rPr>
              <w:t>Evidence</w:t>
            </w:r>
          </w:p>
        </w:tc>
      </w:tr>
      <w:tr w:rsidR="000619F7" w14:paraId="35702A40" w14:textId="77777777">
        <w:tc>
          <w:tcPr>
            <w:tcW w:w="2520" w:type="dxa"/>
          </w:tcPr>
          <w:p w14:paraId="61E6F985" w14:textId="77777777" w:rsidR="000619F7" w:rsidRDefault="006201B6">
            <w:r>
              <w:t>S3_G001</w:t>
            </w:r>
          </w:p>
        </w:tc>
        <w:tc>
          <w:tcPr>
            <w:tcW w:w="2520" w:type="dxa"/>
          </w:tcPr>
          <w:p w14:paraId="74FF5F78" w14:textId="77777777" w:rsidR="000619F7" w:rsidRDefault="006201B6">
            <w:r>
              <w:t>G1</w:t>
            </w:r>
          </w:p>
        </w:tc>
        <w:tc>
          <w:tcPr>
            <w:tcW w:w="2520" w:type="dxa"/>
          </w:tcPr>
          <w:p w14:paraId="03FE7DFA" w14:textId="77777777" w:rsidR="000619F7" w:rsidRDefault="006201B6">
            <w:r>
              <w:t>Missing requirement for waitlist notification timing</w:t>
            </w:r>
          </w:p>
        </w:tc>
        <w:tc>
          <w:tcPr>
            <w:tcW w:w="2520" w:type="dxa"/>
          </w:tcPr>
          <w:p w14:paraId="55338B34" w14:textId="77777777" w:rsidR="000619F7" w:rsidRDefault="006201B6">
            <w:r>
              <w:t>T5, D3, absence in R1-R10, AC1-AC8</w:t>
            </w:r>
          </w:p>
        </w:tc>
      </w:tr>
      <w:tr w:rsidR="000619F7" w14:paraId="0F4519FD" w14:textId="77777777">
        <w:tc>
          <w:tcPr>
            <w:tcW w:w="2520" w:type="dxa"/>
          </w:tcPr>
          <w:p w14:paraId="2B11A35B" w14:textId="77777777" w:rsidR="000619F7" w:rsidRDefault="006201B6">
            <w:r>
              <w:t>S3_G002</w:t>
            </w:r>
          </w:p>
        </w:tc>
        <w:tc>
          <w:tcPr>
            <w:tcW w:w="2520" w:type="dxa"/>
          </w:tcPr>
          <w:p w14:paraId="5EB4A62F" w14:textId="77777777" w:rsidR="000619F7" w:rsidRDefault="006201B6">
            <w:r>
              <w:t>G1</w:t>
            </w:r>
          </w:p>
        </w:tc>
        <w:tc>
          <w:tcPr>
            <w:tcW w:w="2520" w:type="dxa"/>
          </w:tcPr>
          <w:p w14:paraId="535847E4" w14:textId="77777777" w:rsidR="000619F7" w:rsidRDefault="006201B6">
            <w:r>
              <w:t>Missing requirement for timezone handling of course schedule display</w:t>
            </w:r>
          </w:p>
        </w:tc>
        <w:tc>
          <w:tcPr>
            <w:tcW w:w="2520" w:type="dxa"/>
          </w:tcPr>
          <w:p w14:paraId="7CCAE877" w14:textId="77777777" w:rsidR="000619F7" w:rsidRDefault="006201B6">
            <w:r>
              <w:t>T8, absence in R1-R10, B1-B6, AC1-AC8, D1-D4</w:t>
            </w:r>
          </w:p>
        </w:tc>
      </w:tr>
      <w:tr w:rsidR="000619F7" w14:paraId="76A88A96" w14:textId="77777777">
        <w:tc>
          <w:tcPr>
            <w:tcW w:w="2520" w:type="dxa"/>
          </w:tcPr>
          <w:p w14:paraId="6902C305" w14:textId="77777777" w:rsidR="000619F7" w:rsidRDefault="006201B6">
            <w:r>
              <w:t>S3_G003</w:t>
            </w:r>
          </w:p>
        </w:tc>
        <w:tc>
          <w:tcPr>
            <w:tcW w:w="2520" w:type="dxa"/>
          </w:tcPr>
          <w:p w14:paraId="2A0074EE" w14:textId="77777777" w:rsidR="000619F7" w:rsidRDefault="006201B6">
            <w:r>
              <w:t>G2</w:t>
            </w:r>
          </w:p>
        </w:tc>
        <w:tc>
          <w:tcPr>
            <w:tcW w:w="2520" w:type="dxa"/>
          </w:tcPr>
          <w:p w14:paraId="6E928754" w14:textId="77777777" w:rsidR="000619F7" w:rsidRDefault="006201B6">
            <w:r>
              <w:t>Hidden assumption about prerequisite equivalency handling</w:t>
            </w:r>
          </w:p>
        </w:tc>
        <w:tc>
          <w:tcPr>
            <w:tcW w:w="2520" w:type="dxa"/>
          </w:tcPr>
          <w:p w14:paraId="065E9C8D" w14:textId="77777777" w:rsidR="000619F7" w:rsidRDefault="006201B6">
            <w:r>
              <w:t>T2, R2, D1, absence of equivalency rule in remaining artifacts</w:t>
            </w:r>
          </w:p>
        </w:tc>
      </w:tr>
      <w:tr w:rsidR="000619F7" w14:paraId="3DDBAEDA" w14:textId="77777777">
        <w:tc>
          <w:tcPr>
            <w:tcW w:w="2520" w:type="dxa"/>
          </w:tcPr>
          <w:p w14:paraId="3AD993A1" w14:textId="77777777" w:rsidR="000619F7" w:rsidRDefault="006201B6">
            <w:r>
              <w:t>S3_G004</w:t>
            </w:r>
          </w:p>
        </w:tc>
        <w:tc>
          <w:tcPr>
            <w:tcW w:w="2520" w:type="dxa"/>
          </w:tcPr>
          <w:p w14:paraId="48015A22" w14:textId="77777777" w:rsidR="000619F7" w:rsidRDefault="006201B6">
            <w:r>
              <w:t>G3</w:t>
            </w:r>
          </w:p>
        </w:tc>
        <w:tc>
          <w:tcPr>
            <w:tcW w:w="2520" w:type="dxa"/>
          </w:tcPr>
          <w:p w14:paraId="76EBB19A" w14:textId="77777777" w:rsidR="000619F7" w:rsidRDefault="006201B6">
            <w:r>
              <w:t>Inconsistency in waitlist seat assignment rule</w:t>
            </w:r>
          </w:p>
        </w:tc>
        <w:tc>
          <w:tcPr>
            <w:tcW w:w="2520" w:type="dxa"/>
          </w:tcPr>
          <w:p w14:paraId="4B094653" w14:textId="77777777" w:rsidR="000619F7" w:rsidRDefault="006201B6">
            <w:r>
              <w:t>T4, R4, AC4, D2</w:t>
            </w:r>
          </w:p>
        </w:tc>
      </w:tr>
      <w:tr w:rsidR="000619F7" w14:paraId="08CBF092" w14:textId="77777777">
        <w:tc>
          <w:tcPr>
            <w:tcW w:w="2520" w:type="dxa"/>
          </w:tcPr>
          <w:p w14:paraId="2FCFACB9" w14:textId="77777777" w:rsidR="000619F7" w:rsidRDefault="006201B6">
            <w:r>
              <w:t>S3_G005</w:t>
            </w:r>
          </w:p>
        </w:tc>
        <w:tc>
          <w:tcPr>
            <w:tcW w:w="2520" w:type="dxa"/>
          </w:tcPr>
          <w:p w14:paraId="4D2212A4" w14:textId="77777777" w:rsidR="000619F7" w:rsidRDefault="006201B6">
            <w:r>
              <w:t>G3</w:t>
            </w:r>
          </w:p>
        </w:tc>
        <w:tc>
          <w:tcPr>
            <w:tcW w:w="2520" w:type="dxa"/>
          </w:tcPr>
          <w:p w14:paraId="2F320AD3" w14:textId="77777777" w:rsidR="000619F7" w:rsidRDefault="006201B6">
            <w:r>
              <w:t>Inconsistency in duplicate registration policy</w:t>
            </w:r>
          </w:p>
        </w:tc>
        <w:tc>
          <w:tcPr>
            <w:tcW w:w="2520" w:type="dxa"/>
          </w:tcPr>
          <w:p w14:paraId="2DD6140D" w14:textId="77777777" w:rsidR="000619F7" w:rsidRDefault="006201B6">
            <w:r>
              <w:t>T7, R6, AC6</w:t>
            </w:r>
          </w:p>
        </w:tc>
      </w:tr>
      <w:tr w:rsidR="000619F7" w14:paraId="6DBF7144" w14:textId="77777777">
        <w:tc>
          <w:tcPr>
            <w:tcW w:w="2520" w:type="dxa"/>
          </w:tcPr>
          <w:p w14:paraId="12D8CD36" w14:textId="77777777" w:rsidR="000619F7" w:rsidRDefault="006201B6">
            <w:r>
              <w:t>S3_G006</w:t>
            </w:r>
          </w:p>
        </w:tc>
        <w:tc>
          <w:tcPr>
            <w:tcW w:w="2520" w:type="dxa"/>
          </w:tcPr>
          <w:p w14:paraId="22453EA0" w14:textId="77777777" w:rsidR="000619F7" w:rsidRDefault="006201B6">
            <w:r>
              <w:t>G4</w:t>
            </w:r>
          </w:p>
        </w:tc>
        <w:tc>
          <w:tcPr>
            <w:tcW w:w="2520" w:type="dxa"/>
          </w:tcPr>
          <w:p w14:paraId="558047D5" w14:textId="77777777" w:rsidR="000619F7" w:rsidRDefault="006201B6">
            <w:r>
              <w:t>Waitlist seat-offer validity period unresolved</w:t>
            </w:r>
          </w:p>
        </w:tc>
        <w:tc>
          <w:tcPr>
            <w:tcW w:w="2520" w:type="dxa"/>
          </w:tcPr>
          <w:p w14:paraId="355089B3" w14:textId="77777777" w:rsidR="000619F7" w:rsidRDefault="006201B6">
            <w:r>
              <w:t>T4, absence in D1-D4</w:t>
            </w:r>
          </w:p>
        </w:tc>
      </w:tr>
      <w:tr w:rsidR="000619F7" w14:paraId="1581F0AF" w14:textId="77777777">
        <w:tc>
          <w:tcPr>
            <w:tcW w:w="2520" w:type="dxa"/>
          </w:tcPr>
          <w:p w14:paraId="6469245A" w14:textId="77777777" w:rsidR="000619F7" w:rsidRDefault="006201B6">
            <w:r>
              <w:t>S3_G007</w:t>
            </w:r>
          </w:p>
        </w:tc>
        <w:tc>
          <w:tcPr>
            <w:tcW w:w="2520" w:type="dxa"/>
          </w:tcPr>
          <w:p w14:paraId="30A48B34" w14:textId="77777777" w:rsidR="000619F7" w:rsidRDefault="006201B6">
            <w:r>
              <w:t>G5</w:t>
            </w:r>
          </w:p>
        </w:tc>
        <w:tc>
          <w:tcPr>
            <w:tcW w:w="2520" w:type="dxa"/>
          </w:tcPr>
          <w:p w14:paraId="337D230E" w14:textId="77777777" w:rsidR="000619F7" w:rsidRDefault="006201B6">
            <w:r>
              <w:t>Weak traceability for audit/support log-access policy</w:t>
            </w:r>
          </w:p>
        </w:tc>
        <w:tc>
          <w:tcPr>
            <w:tcW w:w="2520" w:type="dxa"/>
          </w:tcPr>
          <w:p w14:paraId="62B6AFC4" w14:textId="77777777" w:rsidR="000619F7" w:rsidRDefault="006201B6">
            <w:r>
              <w:t>T6, D4, R8, B5, AC8</w:t>
            </w:r>
          </w:p>
        </w:tc>
      </w:tr>
      <w:tr w:rsidR="000619F7" w14:paraId="5E2DBC70" w14:textId="77777777">
        <w:tc>
          <w:tcPr>
            <w:tcW w:w="2520" w:type="dxa"/>
          </w:tcPr>
          <w:p w14:paraId="34FB346E" w14:textId="77777777" w:rsidR="000619F7" w:rsidRDefault="006201B6">
            <w:r>
              <w:t>S3_G008</w:t>
            </w:r>
          </w:p>
        </w:tc>
        <w:tc>
          <w:tcPr>
            <w:tcW w:w="2520" w:type="dxa"/>
          </w:tcPr>
          <w:p w14:paraId="2417250C" w14:textId="77777777" w:rsidR="000619F7" w:rsidRDefault="006201B6">
            <w:r>
              <w:t>G6</w:t>
            </w:r>
          </w:p>
        </w:tc>
        <w:tc>
          <w:tcPr>
            <w:tcW w:w="2520" w:type="dxa"/>
          </w:tcPr>
          <w:p w14:paraId="26F502F8" w14:textId="77777777" w:rsidR="000619F7" w:rsidRDefault="006201B6">
            <w:r>
              <w:t xml:space="preserve">Registrar confirmation of log-access policy </w:t>
            </w:r>
            <w:r>
              <w:lastRenderedPageBreak/>
              <w:t>missing</w:t>
            </w:r>
          </w:p>
        </w:tc>
        <w:tc>
          <w:tcPr>
            <w:tcW w:w="2520" w:type="dxa"/>
          </w:tcPr>
          <w:p w14:paraId="207FB41F" w14:textId="77777777" w:rsidR="000619F7" w:rsidRDefault="006201B6">
            <w:r>
              <w:lastRenderedPageBreak/>
              <w:t xml:space="preserve">T6, D4, absence of confirmed resolution in </w:t>
            </w:r>
            <w:r>
              <w:lastRenderedPageBreak/>
              <w:t>remaining artifacts</w:t>
            </w:r>
          </w:p>
        </w:tc>
      </w:tr>
    </w:tbl>
    <w:p w14:paraId="1BA2F0DA" w14:textId="77777777" w:rsidR="006201B6" w:rsidRDefault="006201B6"/>
    <w:sectPr w:rsidR="00000000"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054085">
    <w:abstractNumId w:val="8"/>
  </w:num>
  <w:num w:numId="2" w16cid:durableId="1924753295">
    <w:abstractNumId w:val="6"/>
  </w:num>
  <w:num w:numId="3" w16cid:durableId="703336361">
    <w:abstractNumId w:val="5"/>
  </w:num>
  <w:num w:numId="4" w16cid:durableId="254559477">
    <w:abstractNumId w:val="4"/>
  </w:num>
  <w:num w:numId="5" w16cid:durableId="65961546">
    <w:abstractNumId w:val="7"/>
  </w:num>
  <w:num w:numId="6" w16cid:durableId="248656004">
    <w:abstractNumId w:val="3"/>
  </w:num>
  <w:num w:numId="7" w16cid:durableId="222570117">
    <w:abstractNumId w:val="2"/>
  </w:num>
  <w:num w:numId="8" w16cid:durableId="1015571526">
    <w:abstractNumId w:val="1"/>
  </w:num>
  <w:num w:numId="9" w16cid:durableId="100278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9F7"/>
    <w:rsid w:val="0015074B"/>
    <w:rsid w:val="0029639D"/>
    <w:rsid w:val="00326F90"/>
    <w:rsid w:val="006201B6"/>
    <w:rsid w:val="00653422"/>
    <w:rsid w:val="008C78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B705A"/>
  <w14:defaultImageDpi w14:val="300"/>
  <w15:docId w15:val="{C91AF16F-C7E3-4924-9CD3-29C256D5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c167213-36fa-43ce-a5b8-f5dde8fe5ad3}" enabled="1" method="Standard" siteId="{e9662d58-caa4-4bc1-b138-c8b1acab5a1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Abbasi, Mateen</dc:creator>
  <cp:keywords/>
  <cp:lastModifiedBy>Abbasi, Mateen</cp:lastModifiedBy>
  <cp:revision>2</cp:revision>
  <dcterms:created xsi:type="dcterms:W3CDTF">2026-04-11T09:20:00Z</dcterms:created>
  <dcterms:modified xsi:type="dcterms:W3CDTF">2026-04-11T09:20:00Z</dcterms:modified>
  <cp:category/>
</cp:coreProperties>
</file>